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11"/>
      </w:tblGrid>
      <w:tr w:rsidR="00863F54" w14:paraId="455B22FA" w14:textId="77777777" w:rsidTr="00E4379F">
        <w:trPr>
          <w:trHeight w:val="1267"/>
        </w:trPr>
        <w:tc>
          <w:tcPr>
            <w:tcW w:w="9911" w:type="dxa"/>
            <w:vAlign w:val="center"/>
          </w:tcPr>
          <w:p w14:paraId="70813627" w14:textId="5E5F6EFB" w:rsidR="00C55C73" w:rsidRPr="00C55C73" w:rsidRDefault="003419A4" w:rsidP="00C55C73">
            <w:pPr>
              <w:jc w:val="center"/>
              <w:rPr>
                <w:b/>
                <w:bCs/>
                <w:sz w:val="6"/>
                <w:szCs w:val="6"/>
              </w:rPr>
            </w:pPr>
            <w:r>
              <w:rPr>
                <w:noProof/>
                <w:sz w:val="28"/>
                <w:szCs w:val="28"/>
              </w:rPr>
              <mc:AlternateContent>
                <mc:Choice Requires="wps">
                  <w:drawing>
                    <wp:anchor distT="0" distB="0" distL="114300" distR="114300" simplePos="0" relativeHeight="251641856" behindDoc="1" locked="0" layoutInCell="1" allowOverlap="1" wp14:anchorId="2FEF952A" wp14:editId="093A8500">
                      <wp:simplePos x="0" y="0"/>
                      <wp:positionH relativeFrom="column">
                        <wp:posOffset>-88900</wp:posOffset>
                      </wp:positionH>
                      <wp:positionV relativeFrom="paragraph">
                        <wp:posOffset>-6985</wp:posOffset>
                      </wp:positionV>
                      <wp:extent cx="6308725" cy="845185"/>
                      <wp:effectExtent l="0" t="0" r="15875" b="12065"/>
                      <wp:wrapNone/>
                      <wp:docPr id="206573398"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08725" cy="845185"/>
                              </a:xfrm>
                              <a:prstGeom prst="roundRect">
                                <a:avLst>
                                  <a:gd name="adj" fmla="val 16667"/>
                                </a:avLst>
                              </a:prstGeom>
                              <a:solidFill>
                                <a:srgbClr val="FFFFFF"/>
                              </a:solidFill>
                              <a:ln w="9525">
                                <a:solidFill>
                                  <a:srgbClr val="000000"/>
                                </a:solidFill>
                                <a:round/>
                                <a:headEnd/>
                                <a:tailEnd/>
                              </a:ln>
                            </wps:spPr>
                            <wps:txbx>
                              <w:txbxContent>
                                <w:p w14:paraId="18B4E6F5" w14:textId="77777777" w:rsidR="003419A4" w:rsidRDefault="003419A4" w:rsidP="003419A4">
                                  <w:pPr>
                                    <w:spacing w:after="0" w:line="240" w:lineRule="aut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FEF952A" id="AutoShape 6" o:spid="_x0000_s1026" style="position:absolute;left:0;text-align:left;margin-left:-7pt;margin-top:-.55pt;width:496.75pt;height:66.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">
                      <v:textbox>
                        <w:txbxContent>
                          <w:p w14:paraId="18B4E6F5" w14:textId="77777777" w:rsidR="003419A4" w:rsidRDefault="003419A4" w:rsidP="003419A4">
                            <w:pPr>
                              <w:spacing w:after="0" w:line="240" w:lineRule="auto"/>
                            </w:pPr>
                          </w:p>
                        </w:txbxContent>
                      </v:textbox>
                    </v:roundrect>
                  </w:pict>
                </mc:Fallback>
              </mc:AlternateContent>
            </w:r>
          </w:p>
          <w:p w14:paraId="6982EA32" w14:textId="1496C504" w:rsidR="00C55C73" w:rsidRDefault="00EE5360" w:rsidP="00863F54">
            <w:pPr>
              <w:jc w:val="center"/>
              <w:rPr>
                <w:b/>
                <w:bCs/>
                <w:sz w:val="36"/>
                <w:szCs w:val="36"/>
              </w:rPr>
            </w:pPr>
            <w:r>
              <w:rPr>
                <w:noProof/>
              </w:rPr>
              <w:drawing>
                <wp:inline distT="0" distB="0" distL="0" distR="0" wp14:anchorId="2693D351" wp14:editId="0C282D3A">
                  <wp:extent cx="3263900" cy="512094"/>
                  <wp:effectExtent l="0" t="0" r="0" b="2540"/>
                  <wp:docPr id="66328300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8224" b="19132"/>
                          <a:stretch/>
                        </pic:blipFill>
                        <pic:spPr bwMode="auto">
                          <a:xfrm>
                            <a:off x="0" y="0"/>
                            <a:ext cx="3401864" cy="533740"/>
                          </a:xfrm>
                          <a:prstGeom prst="rect">
                            <a:avLst/>
                          </a:prstGeom>
                          <a:noFill/>
                          <a:ln>
                            <a:noFill/>
                          </a:ln>
                          <a:extLst>
                            <a:ext uri="{53640926-AAD7-44D8-BBD7-CCE9431645EC}">
                              <a14:shadowObscured xmlns:a14="http://schemas.microsoft.com/office/drawing/2010/main"/>
                            </a:ext>
                          </a:extLst>
                        </pic:spPr>
                      </pic:pic>
                    </a:graphicData>
                  </a:graphic>
                </wp:inline>
              </w:drawing>
            </w:r>
          </w:p>
          <w:p w14:paraId="7D086016" w14:textId="166323EB" w:rsidR="0003277E" w:rsidRPr="0011595F" w:rsidRDefault="00863F54" w:rsidP="0011595F">
            <w:pPr>
              <w:jc w:val="center"/>
              <w:rPr>
                <w:b/>
                <w:bCs/>
                <w:sz w:val="36"/>
                <w:szCs w:val="36"/>
              </w:rPr>
            </w:pPr>
            <w:r w:rsidRPr="00A84FF5">
              <w:rPr>
                <w:b/>
                <w:bCs/>
                <w:sz w:val="36"/>
                <w:szCs w:val="36"/>
              </w:rPr>
              <w:t>Assessment Cover Sheet</w:t>
            </w:r>
          </w:p>
        </w:tc>
      </w:tr>
    </w:tbl>
    <w:p w14:paraId="6991A18C" w14:textId="77777777" w:rsidR="0011595F" w:rsidRPr="0011595F" w:rsidRDefault="0011595F" w:rsidP="003D5D26">
      <w:pPr>
        <w:spacing w:after="0"/>
        <w:rPr>
          <w:sz w:val="6"/>
          <w:szCs w:val="6"/>
        </w:rPr>
      </w:pPr>
    </w:p>
    <w:p w14:paraId="16FFC861" w14:textId="2EE035D0" w:rsidR="00C55C73" w:rsidRDefault="00DB7FD6" w:rsidP="003D5D26">
      <w:pPr>
        <w:spacing w:after="0"/>
      </w:pPr>
      <w:r>
        <w:rPr>
          <w:noProof/>
        </w:rPr>
        <mc:AlternateContent>
          <mc:Choice Requires="wpg">
            <w:drawing>
              <wp:anchor distT="0" distB="0" distL="114300" distR="114300" simplePos="0" relativeHeight="251655168" behindDoc="0" locked="0" layoutInCell="1" allowOverlap="1" wp14:anchorId="3B6C62B3" wp14:editId="50E5BFC1">
                <wp:simplePos x="0" y="0"/>
                <wp:positionH relativeFrom="column">
                  <wp:posOffset>-1905</wp:posOffset>
                </wp:positionH>
                <wp:positionV relativeFrom="paragraph">
                  <wp:posOffset>59690</wp:posOffset>
                </wp:positionV>
                <wp:extent cx="6303010" cy="2122805"/>
                <wp:effectExtent l="0" t="0" r="21590" b="10795"/>
                <wp:wrapNone/>
                <wp:docPr id="1443104598" name="Group 2"/>
                <wp:cNvGraphicFramePr/>
                <a:graphic xmlns:a="http://schemas.openxmlformats.org/drawingml/2006/main">
                  <a:graphicData uri="http://schemas.microsoft.com/office/word/2010/wordprocessingGroup">
                    <wpg:wgp>
                      <wpg:cNvGrpSpPr/>
                      <wpg:grpSpPr>
                        <a:xfrm>
                          <a:off x="0" y="0"/>
                          <a:ext cx="6303010" cy="2122805"/>
                          <a:chOff x="0" y="-47625"/>
                          <a:chExt cx="6303010" cy="2122805"/>
                        </a:xfrm>
                      </wpg:grpSpPr>
                      <wps:wsp>
                        <wps:cNvPr id="1989515743" name="AutoShape 6"/>
                        <wps:cNvSpPr>
                          <a:spLocks noChangeArrowheads="1"/>
                        </wps:cNvSpPr>
                        <wps:spPr bwMode="auto">
                          <a:xfrm>
                            <a:off x="9525" y="685800"/>
                            <a:ext cx="1249680" cy="303530"/>
                          </a:xfrm>
                          <a:prstGeom prst="roundRect">
                            <a:avLst>
                              <a:gd name="adj" fmla="val 16667"/>
                            </a:avLst>
                          </a:prstGeom>
                          <a:solidFill>
                            <a:srgbClr val="FFFFFF"/>
                          </a:solidFill>
                          <a:ln w="9525">
                            <a:solidFill>
                              <a:srgbClr val="000000"/>
                            </a:solidFill>
                            <a:round/>
                            <a:headEnd/>
                            <a:tailEnd/>
                          </a:ln>
                        </wps:spPr>
                        <wps:txbx>
                          <w:txbxContent>
                            <w:p w14:paraId="4C40C288" w14:textId="77777777" w:rsidR="00473365" w:rsidRPr="00681252" w:rsidRDefault="00473365" w:rsidP="00473365">
                              <w:pPr>
                                <w:spacing w:after="0" w:line="240" w:lineRule="auto"/>
                                <w:jc w:val="center"/>
                                <w:rPr>
                                  <w:b/>
                                  <w:bCs/>
                                </w:rPr>
                              </w:pPr>
                              <w:r w:rsidRPr="00681252">
                                <w:rPr>
                                  <w:b/>
                                  <w:bCs/>
                                </w:rPr>
                                <w:t>Due Date</w:t>
                              </w:r>
                            </w:p>
                          </w:txbxContent>
                        </wps:txbx>
                        <wps:bodyPr rot="0" vert="horz" wrap="square" lIns="91440" tIns="45720" rIns="91440" bIns="45720" anchor="t" anchorCtr="0" upright="1">
                          <a:noAutofit/>
                        </wps:bodyPr>
                      </wps:wsp>
                      <wps:wsp>
                        <wps:cNvPr id="1901491749" name="AutoShape 6"/>
                        <wps:cNvSpPr>
                          <a:spLocks noChangeArrowheads="1"/>
                        </wps:cNvSpPr>
                        <wps:spPr bwMode="auto">
                          <a:xfrm>
                            <a:off x="1333500" y="685800"/>
                            <a:ext cx="1777300" cy="302895"/>
                          </a:xfrm>
                          <a:prstGeom prst="roundRect">
                            <a:avLst>
                              <a:gd name="adj" fmla="val 16667"/>
                            </a:avLst>
                          </a:prstGeom>
                          <a:solidFill>
                            <a:srgbClr val="FFFFFF"/>
                          </a:solidFill>
                          <a:ln w="9525">
                            <a:solidFill>
                              <a:srgbClr val="000000"/>
                            </a:solidFill>
                            <a:round/>
                            <a:headEnd/>
                            <a:tailEnd/>
                          </a:ln>
                        </wps:spPr>
                        <wps:txbx>
                          <w:txbxContent>
                            <w:p w14:paraId="6B73BB2A" w14:textId="620A9326" w:rsidR="00473365" w:rsidRDefault="00166B5D" w:rsidP="00473365">
                              <w:pPr>
                                <w:spacing w:after="0" w:line="240" w:lineRule="auto"/>
                                <w:jc w:val="both"/>
                              </w:pPr>
                              <w:r>
                                <w:t>21</w:t>
                              </w:r>
                              <w:r w:rsidR="00791710">
                                <w:t>/05/202</w:t>
                              </w:r>
                              <w:r>
                                <w:t>6</w:t>
                              </w:r>
                            </w:p>
                          </w:txbxContent>
                        </wps:txbx>
                        <wps:bodyPr rot="0" vert="horz" wrap="square" lIns="91440" tIns="45720" rIns="91440" bIns="45720" anchor="t" anchorCtr="0" upright="1">
                          <a:noAutofit/>
                        </wps:bodyPr>
                      </wps:wsp>
                      <wps:wsp>
                        <wps:cNvPr id="1410600536" name="AutoShape 6"/>
                        <wps:cNvSpPr>
                          <a:spLocks noChangeArrowheads="1"/>
                        </wps:cNvSpPr>
                        <wps:spPr bwMode="auto">
                          <a:xfrm>
                            <a:off x="3200400" y="685800"/>
                            <a:ext cx="1249680" cy="303530"/>
                          </a:xfrm>
                          <a:prstGeom prst="roundRect">
                            <a:avLst>
                              <a:gd name="adj" fmla="val 16667"/>
                            </a:avLst>
                          </a:prstGeom>
                          <a:solidFill>
                            <a:srgbClr val="FFFFFF"/>
                          </a:solidFill>
                          <a:ln w="9525">
                            <a:solidFill>
                              <a:srgbClr val="000000"/>
                            </a:solidFill>
                            <a:round/>
                            <a:headEnd/>
                            <a:tailEnd/>
                          </a:ln>
                        </wps:spPr>
                        <wps:txbx>
                          <w:txbxContent>
                            <w:p w14:paraId="1D390BC7" w14:textId="4F6EDAA0" w:rsidR="00473365" w:rsidRPr="008F1BC6" w:rsidRDefault="00473365" w:rsidP="00473365">
                              <w:pPr>
                                <w:spacing w:after="0" w:line="240" w:lineRule="auto"/>
                                <w:jc w:val="center"/>
                                <w:rPr>
                                  <w:b/>
                                  <w:bCs/>
                                </w:rPr>
                              </w:pPr>
                              <w:r>
                                <w:rPr>
                                  <w:b/>
                                  <w:bCs/>
                                </w:rPr>
                                <w:t>Course Code</w:t>
                              </w:r>
                            </w:p>
                          </w:txbxContent>
                        </wps:txbx>
                        <wps:bodyPr rot="0" vert="horz" wrap="square" lIns="91440" tIns="45720" rIns="91440" bIns="45720" anchor="t" anchorCtr="0" upright="1">
                          <a:noAutofit/>
                        </wps:bodyPr>
                      </wps:wsp>
                      <wps:wsp>
                        <wps:cNvPr id="1871007900" name="AutoShape 6"/>
                        <wps:cNvSpPr>
                          <a:spLocks noChangeArrowheads="1"/>
                        </wps:cNvSpPr>
                        <wps:spPr bwMode="auto">
                          <a:xfrm>
                            <a:off x="4524375" y="685800"/>
                            <a:ext cx="1764030" cy="302895"/>
                          </a:xfrm>
                          <a:prstGeom prst="roundRect">
                            <a:avLst>
                              <a:gd name="adj" fmla="val 16667"/>
                            </a:avLst>
                          </a:prstGeom>
                          <a:solidFill>
                            <a:srgbClr val="FFFFFF"/>
                          </a:solidFill>
                          <a:ln w="9525">
                            <a:solidFill>
                              <a:srgbClr val="000000"/>
                            </a:solidFill>
                            <a:round/>
                            <a:headEnd/>
                            <a:tailEnd/>
                          </a:ln>
                        </wps:spPr>
                        <wps:txbx>
                          <w:txbxContent>
                            <w:p w14:paraId="1100802D" w14:textId="7548AEAB" w:rsidR="00473365" w:rsidRDefault="00791710" w:rsidP="00473365">
                              <w:pPr>
                                <w:spacing w:after="0" w:line="240" w:lineRule="auto"/>
                              </w:pPr>
                              <w:r>
                                <w:t>IT85</w:t>
                              </w:r>
                              <w:r w:rsidR="008B5D3F">
                                <w:t>15</w:t>
                              </w:r>
                            </w:p>
                          </w:txbxContent>
                        </wps:txbx>
                        <wps:bodyPr rot="0" vert="horz" wrap="square" lIns="91440" tIns="45720" rIns="91440" bIns="45720" anchor="t" anchorCtr="0" upright="1">
                          <a:noAutofit/>
                        </wps:bodyPr>
                      </wps:wsp>
                      <wps:wsp>
                        <wps:cNvPr id="605391716" name="AutoShape 6"/>
                        <wps:cNvSpPr>
                          <a:spLocks noChangeArrowheads="1"/>
                        </wps:cNvSpPr>
                        <wps:spPr bwMode="auto">
                          <a:xfrm>
                            <a:off x="0" y="-47625"/>
                            <a:ext cx="1250835" cy="304780"/>
                          </a:xfrm>
                          <a:prstGeom prst="roundRect">
                            <a:avLst>
                              <a:gd name="adj" fmla="val 16667"/>
                            </a:avLst>
                          </a:prstGeom>
                          <a:solidFill>
                            <a:srgbClr val="FFFFFF"/>
                          </a:solidFill>
                          <a:ln w="9525">
                            <a:solidFill>
                              <a:srgbClr val="000000"/>
                            </a:solidFill>
                            <a:round/>
                            <a:headEnd/>
                            <a:tailEnd/>
                          </a:ln>
                        </wps:spPr>
                        <wps:txbx>
                          <w:txbxContent>
                            <w:p w14:paraId="0D260EF9" w14:textId="77777777" w:rsidR="00473365" w:rsidRPr="00681252" w:rsidRDefault="00473365" w:rsidP="00473365">
                              <w:pPr>
                                <w:spacing w:after="0" w:line="240" w:lineRule="auto"/>
                                <w:jc w:val="center"/>
                                <w:rPr>
                                  <w:b/>
                                  <w:bCs/>
                                </w:rPr>
                              </w:pPr>
                              <w:r w:rsidRPr="00681252">
                                <w:rPr>
                                  <w:b/>
                                  <w:bCs/>
                                </w:rPr>
                                <w:t>Assessment Title</w:t>
                              </w:r>
                            </w:p>
                          </w:txbxContent>
                        </wps:txbx>
                        <wps:bodyPr rot="0" vert="horz" wrap="square" lIns="91440" tIns="45720" rIns="91440" bIns="45720" anchor="t" anchorCtr="0" upright="1">
                          <a:noAutofit/>
                        </wps:bodyPr>
                      </wps:wsp>
                      <wps:wsp>
                        <wps:cNvPr id="716875836" name="AutoShape 6"/>
                        <wps:cNvSpPr>
                          <a:spLocks noChangeArrowheads="1"/>
                        </wps:cNvSpPr>
                        <wps:spPr bwMode="auto">
                          <a:xfrm>
                            <a:off x="1323975" y="-47625"/>
                            <a:ext cx="4974132" cy="304145"/>
                          </a:xfrm>
                          <a:prstGeom prst="roundRect">
                            <a:avLst>
                              <a:gd name="adj" fmla="val 16667"/>
                            </a:avLst>
                          </a:prstGeom>
                          <a:solidFill>
                            <a:srgbClr val="FFFFFF"/>
                          </a:solidFill>
                          <a:ln w="9525">
                            <a:solidFill>
                              <a:srgbClr val="000000"/>
                            </a:solidFill>
                            <a:round/>
                            <a:headEnd/>
                            <a:tailEnd/>
                          </a:ln>
                        </wps:spPr>
                        <wps:txbx>
                          <w:txbxContent>
                            <w:p w14:paraId="62832B0C" w14:textId="77777777" w:rsidR="00840226" w:rsidRDefault="00840226" w:rsidP="00840226">
                              <w:pPr>
                                <w:spacing w:after="0" w:line="240" w:lineRule="auto"/>
                              </w:pPr>
                              <w:r>
                                <w:t>Group Project</w:t>
                              </w:r>
                            </w:p>
                            <w:p w14:paraId="4663933A" w14:textId="77777777" w:rsidR="00473365" w:rsidRDefault="00473365" w:rsidP="00473365">
                              <w:pPr>
                                <w:spacing w:after="0" w:line="240" w:lineRule="auto"/>
                              </w:pPr>
                            </w:p>
                          </w:txbxContent>
                        </wps:txbx>
                        <wps:bodyPr rot="0" vert="horz" wrap="square" lIns="91440" tIns="45720" rIns="91440" bIns="45720" anchor="t" anchorCtr="0" upright="1">
                          <a:noAutofit/>
                        </wps:bodyPr>
                      </wps:wsp>
                      <wps:wsp>
                        <wps:cNvPr id="1454870445" name="AutoShape 6"/>
                        <wps:cNvSpPr>
                          <a:spLocks noChangeArrowheads="1"/>
                        </wps:cNvSpPr>
                        <wps:spPr bwMode="auto">
                          <a:xfrm>
                            <a:off x="0" y="1047750"/>
                            <a:ext cx="1249680" cy="303530"/>
                          </a:xfrm>
                          <a:prstGeom prst="roundRect">
                            <a:avLst>
                              <a:gd name="adj" fmla="val 16667"/>
                            </a:avLst>
                          </a:prstGeom>
                          <a:solidFill>
                            <a:srgbClr val="FFFFFF"/>
                          </a:solidFill>
                          <a:ln w="9525">
                            <a:solidFill>
                              <a:srgbClr val="000000"/>
                            </a:solidFill>
                            <a:round/>
                            <a:headEnd/>
                            <a:tailEnd/>
                          </a:ln>
                        </wps:spPr>
                        <wps:txbx>
                          <w:txbxContent>
                            <w:p w14:paraId="1BC0CBF6" w14:textId="77777777" w:rsidR="00473365" w:rsidRPr="00681252" w:rsidRDefault="00473365" w:rsidP="00473365">
                              <w:pPr>
                                <w:spacing w:after="0" w:line="240" w:lineRule="auto"/>
                                <w:jc w:val="center"/>
                                <w:rPr>
                                  <w:b/>
                                  <w:bCs/>
                                </w:rPr>
                              </w:pPr>
                              <w:r w:rsidRPr="00681252">
                                <w:rPr>
                                  <w:b/>
                                  <w:bCs/>
                                </w:rPr>
                                <w:t>Course Title</w:t>
                              </w:r>
                            </w:p>
                          </w:txbxContent>
                        </wps:txbx>
                        <wps:bodyPr rot="0" vert="horz" wrap="square" lIns="91440" tIns="45720" rIns="91440" bIns="45720" anchor="t" anchorCtr="0" upright="1">
                          <a:noAutofit/>
                        </wps:bodyPr>
                      </wps:wsp>
                      <wps:wsp>
                        <wps:cNvPr id="264297643" name="AutoShape 6"/>
                        <wps:cNvSpPr>
                          <a:spLocks noChangeArrowheads="1"/>
                        </wps:cNvSpPr>
                        <wps:spPr bwMode="auto">
                          <a:xfrm>
                            <a:off x="1314450" y="1047750"/>
                            <a:ext cx="4980305" cy="303530"/>
                          </a:xfrm>
                          <a:prstGeom prst="roundRect">
                            <a:avLst>
                              <a:gd name="adj" fmla="val 16667"/>
                            </a:avLst>
                          </a:prstGeom>
                          <a:solidFill>
                            <a:srgbClr val="FFFFFF"/>
                          </a:solidFill>
                          <a:ln w="9525">
                            <a:solidFill>
                              <a:srgbClr val="000000"/>
                            </a:solidFill>
                            <a:round/>
                            <a:headEnd/>
                            <a:tailEnd/>
                          </a:ln>
                        </wps:spPr>
                        <wps:txbx>
                          <w:txbxContent>
                            <w:p w14:paraId="7047FB0C" w14:textId="7F6CDF41" w:rsidR="00473365" w:rsidRDefault="008B5D3F" w:rsidP="00473365">
                              <w:pPr>
                                <w:spacing w:after="0" w:line="240" w:lineRule="auto"/>
                              </w:pPr>
                              <w:r>
                                <w:t>Cybersecurity Compliance and Regulations</w:t>
                              </w:r>
                            </w:p>
                          </w:txbxContent>
                        </wps:txbx>
                        <wps:bodyPr rot="0" vert="horz" wrap="square" lIns="91440" tIns="45720" rIns="91440" bIns="45720" anchor="t" anchorCtr="0" upright="1">
                          <a:noAutofit/>
                        </wps:bodyPr>
                      </wps:wsp>
                      <wps:wsp>
                        <wps:cNvPr id="1334175571" name="AutoShape 6"/>
                        <wps:cNvSpPr>
                          <a:spLocks noChangeArrowheads="1"/>
                        </wps:cNvSpPr>
                        <wps:spPr bwMode="auto">
                          <a:xfrm>
                            <a:off x="0" y="1409700"/>
                            <a:ext cx="1845310" cy="303530"/>
                          </a:xfrm>
                          <a:prstGeom prst="roundRect">
                            <a:avLst>
                              <a:gd name="adj" fmla="val 16667"/>
                            </a:avLst>
                          </a:prstGeom>
                          <a:solidFill>
                            <a:srgbClr val="FFFFFF"/>
                          </a:solidFill>
                          <a:ln w="9525">
                            <a:solidFill>
                              <a:srgbClr val="000000"/>
                            </a:solidFill>
                            <a:round/>
                            <a:headEnd/>
                            <a:tailEnd/>
                          </a:ln>
                        </wps:spPr>
                        <wps:txbx>
                          <w:txbxContent>
                            <w:p w14:paraId="02D79FA9" w14:textId="77777777" w:rsidR="00473365" w:rsidRPr="00681252" w:rsidRDefault="00473365" w:rsidP="00473365">
                              <w:pPr>
                                <w:spacing w:after="0" w:line="240" w:lineRule="auto"/>
                                <w:jc w:val="center"/>
                                <w:rPr>
                                  <w:b/>
                                  <w:bCs/>
                                </w:rPr>
                              </w:pPr>
                              <w:r w:rsidRPr="00681252">
                                <w:rPr>
                                  <w:b/>
                                  <w:bCs/>
                                </w:rPr>
                                <w:t>Internal Moderator’s Name</w:t>
                              </w:r>
                            </w:p>
                          </w:txbxContent>
                        </wps:txbx>
                        <wps:bodyPr rot="0" vert="horz" wrap="square" lIns="91440" tIns="45720" rIns="91440" bIns="45720" anchor="t" anchorCtr="0" upright="1">
                          <a:noAutofit/>
                        </wps:bodyPr>
                      </wps:wsp>
                      <wps:wsp>
                        <wps:cNvPr id="1684558285" name="AutoShape 6"/>
                        <wps:cNvSpPr>
                          <a:spLocks noChangeArrowheads="1"/>
                        </wps:cNvSpPr>
                        <wps:spPr bwMode="auto">
                          <a:xfrm>
                            <a:off x="1943100" y="1409700"/>
                            <a:ext cx="4353560" cy="303530"/>
                          </a:xfrm>
                          <a:prstGeom prst="roundRect">
                            <a:avLst>
                              <a:gd name="adj" fmla="val 16667"/>
                            </a:avLst>
                          </a:prstGeom>
                          <a:solidFill>
                            <a:srgbClr val="FFFFFF"/>
                          </a:solidFill>
                          <a:ln w="9525">
                            <a:solidFill>
                              <a:srgbClr val="000000"/>
                            </a:solidFill>
                            <a:round/>
                            <a:headEnd/>
                            <a:tailEnd/>
                          </a:ln>
                        </wps:spPr>
                        <wps:txbx>
                          <w:txbxContent>
                            <w:p w14:paraId="289CECAE" w14:textId="16A78917" w:rsidR="00473365" w:rsidRDefault="00854278" w:rsidP="008B5D3F">
                              <w:pPr>
                                <w:spacing w:after="0" w:line="240" w:lineRule="auto"/>
                              </w:pPr>
                              <w:r>
                                <w:t xml:space="preserve">Dr. </w:t>
                              </w:r>
                              <w:r w:rsidR="008B5D3F">
                                <w:t>Faheem Masoodi</w:t>
                              </w:r>
                            </w:p>
                          </w:txbxContent>
                        </wps:txbx>
                        <wps:bodyPr rot="0" vert="horz" wrap="square" lIns="91440" tIns="45720" rIns="91440" bIns="45720" anchor="t" anchorCtr="0" upright="1">
                          <a:noAutofit/>
                        </wps:bodyPr>
                      </wps:wsp>
                      <wps:wsp>
                        <wps:cNvPr id="694447829" name="AutoShape 6"/>
                        <wps:cNvSpPr>
                          <a:spLocks noChangeArrowheads="1"/>
                        </wps:cNvSpPr>
                        <wps:spPr bwMode="auto">
                          <a:xfrm>
                            <a:off x="9525" y="1771650"/>
                            <a:ext cx="1838960" cy="303530"/>
                          </a:xfrm>
                          <a:prstGeom prst="roundRect">
                            <a:avLst>
                              <a:gd name="adj" fmla="val 16667"/>
                            </a:avLst>
                          </a:prstGeom>
                          <a:solidFill>
                            <a:srgbClr val="FFFFFF"/>
                          </a:solidFill>
                          <a:ln w="9525">
                            <a:solidFill>
                              <a:srgbClr val="000000"/>
                            </a:solidFill>
                            <a:round/>
                            <a:headEnd/>
                            <a:tailEnd/>
                          </a:ln>
                        </wps:spPr>
                        <wps:txbx>
                          <w:txbxContent>
                            <w:p w14:paraId="0F343C05" w14:textId="77777777" w:rsidR="00473365" w:rsidRPr="00681252" w:rsidRDefault="00473365" w:rsidP="00473365">
                              <w:pPr>
                                <w:spacing w:after="0" w:line="240" w:lineRule="auto"/>
                                <w:jc w:val="center"/>
                                <w:rPr>
                                  <w:b/>
                                  <w:bCs/>
                                </w:rPr>
                              </w:pPr>
                              <w:r w:rsidRPr="00681252">
                                <w:rPr>
                                  <w:b/>
                                  <w:bCs/>
                                </w:rPr>
                                <w:t>External Examiner’s Name</w:t>
                              </w:r>
                            </w:p>
                          </w:txbxContent>
                        </wps:txbx>
                        <wps:bodyPr rot="0" vert="horz" wrap="square" lIns="91440" tIns="45720" rIns="91440" bIns="45720" anchor="t" anchorCtr="0" upright="1">
                          <a:noAutofit/>
                        </wps:bodyPr>
                      </wps:wsp>
                      <wps:wsp>
                        <wps:cNvPr id="305884090" name="AutoShape 6"/>
                        <wps:cNvSpPr>
                          <a:spLocks noChangeArrowheads="1"/>
                        </wps:cNvSpPr>
                        <wps:spPr bwMode="auto">
                          <a:xfrm>
                            <a:off x="1943100" y="1771650"/>
                            <a:ext cx="4359910" cy="303530"/>
                          </a:xfrm>
                          <a:prstGeom prst="roundRect">
                            <a:avLst>
                              <a:gd name="adj" fmla="val 16667"/>
                            </a:avLst>
                          </a:prstGeom>
                          <a:solidFill>
                            <a:srgbClr val="FFFFFF"/>
                          </a:solidFill>
                          <a:ln w="9525">
                            <a:solidFill>
                              <a:srgbClr val="000000"/>
                            </a:solidFill>
                            <a:round/>
                            <a:headEnd/>
                            <a:tailEnd/>
                          </a:ln>
                        </wps:spPr>
                        <wps:txbx>
                          <w:txbxContent>
                            <w:p w14:paraId="6D03EB27" w14:textId="708CE1E7" w:rsidR="00AA10E5" w:rsidRDefault="00AA10E5" w:rsidP="00AA10E5">
                              <w:pPr>
                                <w:spacing w:after="0" w:line="240" w:lineRule="auto"/>
                              </w:pPr>
                              <w:r>
                                <w:t xml:space="preserve">Dr. </w:t>
                              </w:r>
                              <w:r w:rsidR="006F5775">
                                <w:t>James Eagan</w:t>
                              </w:r>
                            </w:p>
                            <w:p w14:paraId="34FC93A8" w14:textId="77777777" w:rsidR="00473365" w:rsidRDefault="00473365" w:rsidP="00473365">
                              <w:pPr>
                                <w:spacing w:after="0" w:line="240" w:lineRule="auto"/>
                              </w:pP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3B6C62B3" id="Group 2" o:spid="_x0000_s1027" style="position:absolute;margin-left:-.15pt;margin-top:4.7pt;width:496.3pt;height:167.15pt;z-index:251655168;mso-height-relative:margin" coordorigin=",-476" coordsize="63030,21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">
                <v:roundrect id="_x0000_s1028" style="position:absolute;left:95;top:6858;width:12497;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">
                  <v:textbox>
                    <w:txbxContent>
                      <w:p w14:paraId="4C40C288" w14:textId="77777777" w:rsidR="00473365" w:rsidRPr="00681252" w:rsidRDefault="00473365" w:rsidP="00473365">
                        <w:pPr>
                          <w:spacing w:after="0" w:line="240" w:lineRule="auto"/>
                          <w:jc w:val="center"/>
                          <w:rPr>
                            <w:b/>
                            <w:bCs/>
                          </w:rPr>
                        </w:pPr>
                        <w:r w:rsidRPr="00681252">
                          <w:rPr>
                            <w:b/>
                            <w:bCs/>
                          </w:rPr>
                          <w:t>Due Date</w:t>
                        </w:r>
                      </w:p>
                    </w:txbxContent>
                  </v:textbox>
                </v:roundrect>
                <v:roundrect id="_x0000_s1029" style="position:absolute;left:13335;top:6858;width:17773;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">
                  <v:textbox>
                    <w:txbxContent>
                      <w:p w14:paraId="6B73BB2A" w14:textId="620A9326" w:rsidR="00473365" w:rsidRDefault="00166B5D" w:rsidP="00473365">
                        <w:pPr>
                          <w:spacing w:after="0" w:line="240" w:lineRule="auto"/>
                          <w:jc w:val="both"/>
                        </w:pPr>
                        <w:r>
                          <w:t>21</w:t>
                        </w:r>
                        <w:r w:rsidR="00791710">
                          <w:t>/05/202</w:t>
                        </w:r>
                        <w:r>
                          <w:t>6</w:t>
                        </w:r>
                      </w:p>
                    </w:txbxContent>
                  </v:textbox>
                </v:roundrect>
                <v:roundrect id="_x0000_s1030" style="position:absolute;left:32004;top:6858;width:12496;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">
                  <v:textbox>
                    <w:txbxContent>
                      <w:p w14:paraId="1D390BC7" w14:textId="4F6EDAA0" w:rsidR="00473365" w:rsidRPr="008F1BC6" w:rsidRDefault="00473365" w:rsidP="00473365">
                        <w:pPr>
                          <w:spacing w:after="0" w:line="240" w:lineRule="auto"/>
                          <w:jc w:val="center"/>
                          <w:rPr>
                            <w:b/>
                            <w:bCs/>
                          </w:rPr>
                        </w:pPr>
                        <w:r>
                          <w:rPr>
                            <w:b/>
                            <w:bCs/>
                          </w:rPr>
                          <w:t>Course Code</w:t>
                        </w:r>
                      </w:p>
                    </w:txbxContent>
                  </v:textbox>
                </v:roundrect>
                <v:roundrect id="_x0000_s1031" style="position:absolute;left:45243;top:6858;width:17641;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">
                  <v:textbox>
                    <w:txbxContent>
                      <w:p w14:paraId="1100802D" w14:textId="7548AEAB" w:rsidR="00473365" w:rsidRDefault="00791710" w:rsidP="00473365">
                        <w:pPr>
                          <w:spacing w:after="0" w:line="240" w:lineRule="auto"/>
                        </w:pPr>
                        <w:r>
                          <w:t>IT85</w:t>
                        </w:r>
                        <w:r w:rsidR="008B5D3F">
                          <w:t>15</w:t>
                        </w:r>
                      </w:p>
                    </w:txbxContent>
                  </v:textbox>
                </v:roundrect>
                <v:roundrect id="_x0000_s1032" style="position:absolute;top:-476;width:12508;height:304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">
                  <v:textbox>
                    <w:txbxContent>
                      <w:p w14:paraId="0D260EF9" w14:textId="77777777" w:rsidR="00473365" w:rsidRPr="00681252" w:rsidRDefault="00473365" w:rsidP="00473365">
                        <w:pPr>
                          <w:spacing w:after="0" w:line="240" w:lineRule="auto"/>
                          <w:jc w:val="center"/>
                          <w:rPr>
                            <w:b/>
                            <w:bCs/>
                          </w:rPr>
                        </w:pPr>
                        <w:r w:rsidRPr="00681252">
                          <w:rPr>
                            <w:b/>
                            <w:bCs/>
                          </w:rPr>
                          <w:t>Assessment Title</w:t>
                        </w:r>
                      </w:p>
                    </w:txbxContent>
                  </v:textbox>
                </v:roundrect>
                <v:roundrect id="_x0000_s1033" style="position:absolute;left:13239;top:-476;width:49742;height:304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">
                  <v:textbox>
                    <w:txbxContent>
                      <w:p w14:paraId="62832B0C" w14:textId="77777777" w:rsidR="00840226" w:rsidRDefault="00840226" w:rsidP="00840226">
                        <w:pPr>
                          <w:spacing w:after="0" w:line="240" w:lineRule="auto"/>
                        </w:pPr>
                        <w:r>
                          <w:t>Group Project</w:t>
                        </w:r>
                      </w:p>
                      <w:p w14:paraId="4663933A" w14:textId="77777777" w:rsidR="00473365" w:rsidRDefault="00473365" w:rsidP="00473365">
                        <w:pPr>
                          <w:spacing w:after="0" w:line="240" w:lineRule="auto"/>
                        </w:pPr>
                      </w:p>
                    </w:txbxContent>
                  </v:textbox>
                </v:roundrect>
                <v:roundrect id="_x0000_s1034" style="position:absolute;top:10477;width:12496;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">
                  <v:textbox>
                    <w:txbxContent>
                      <w:p w14:paraId="1BC0CBF6" w14:textId="77777777" w:rsidR="00473365" w:rsidRPr="00681252" w:rsidRDefault="00473365" w:rsidP="00473365">
                        <w:pPr>
                          <w:spacing w:after="0" w:line="240" w:lineRule="auto"/>
                          <w:jc w:val="center"/>
                          <w:rPr>
                            <w:b/>
                            <w:bCs/>
                          </w:rPr>
                        </w:pPr>
                        <w:r w:rsidRPr="00681252">
                          <w:rPr>
                            <w:b/>
                            <w:bCs/>
                          </w:rPr>
                          <w:t>Course Title</w:t>
                        </w:r>
                      </w:p>
                    </w:txbxContent>
                  </v:textbox>
                </v:roundrect>
                <v:roundrect id="_x0000_s1035" style="position:absolute;left:13144;top:10477;width:49803;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">
                  <v:textbox>
                    <w:txbxContent>
                      <w:p w14:paraId="7047FB0C" w14:textId="7F6CDF41" w:rsidR="00473365" w:rsidRDefault="008B5D3F" w:rsidP="00473365">
                        <w:pPr>
                          <w:spacing w:after="0" w:line="240" w:lineRule="auto"/>
                        </w:pPr>
                        <w:r>
                          <w:t>Cybersecurity Compliance and Regulations</w:t>
                        </w:r>
                      </w:p>
                    </w:txbxContent>
                  </v:textbox>
                </v:roundrect>
                <v:roundrect id="_x0000_s1036" style="position:absolute;top:14097;width:18453;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">
                  <v:textbox>
                    <w:txbxContent>
                      <w:p w14:paraId="02D79FA9" w14:textId="77777777" w:rsidR="00473365" w:rsidRPr="00681252" w:rsidRDefault="00473365" w:rsidP="00473365">
                        <w:pPr>
                          <w:spacing w:after="0" w:line="240" w:lineRule="auto"/>
                          <w:jc w:val="center"/>
                          <w:rPr>
                            <w:b/>
                            <w:bCs/>
                          </w:rPr>
                        </w:pPr>
                        <w:r w:rsidRPr="00681252">
                          <w:rPr>
                            <w:b/>
                            <w:bCs/>
                          </w:rPr>
                          <w:t>Internal Moderator’s Name</w:t>
                        </w:r>
                      </w:p>
                    </w:txbxContent>
                  </v:textbox>
                </v:roundrect>
                <v:roundrect id="_x0000_s1037" style="position:absolute;left:19431;top:14097;width:43535;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">
                  <v:textbox>
                    <w:txbxContent>
                      <w:p w14:paraId="289CECAE" w14:textId="16A78917" w:rsidR="00473365" w:rsidRDefault="00854278" w:rsidP="008B5D3F">
                        <w:pPr>
                          <w:spacing w:after="0" w:line="240" w:lineRule="auto"/>
                        </w:pPr>
                        <w:r>
                          <w:t xml:space="preserve">Dr. </w:t>
                        </w:r>
                        <w:r w:rsidR="008B5D3F">
                          <w:t>Faheem Masoodi</w:t>
                        </w:r>
                      </w:p>
                    </w:txbxContent>
                  </v:textbox>
                </v:roundrect>
                <v:roundrect id="_x0000_s1038" style="position:absolute;left:95;top:17716;width:18389;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">
                  <v:textbox>
                    <w:txbxContent>
                      <w:p w14:paraId="0F343C05" w14:textId="77777777" w:rsidR="00473365" w:rsidRPr="00681252" w:rsidRDefault="00473365" w:rsidP="00473365">
                        <w:pPr>
                          <w:spacing w:after="0" w:line="240" w:lineRule="auto"/>
                          <w:jc w:val="center"/>
                          <w:rPr>
                            <w:b/>
                            <w:bCs/>
                          </w:rPr>
                        </w:pPr>
                        <w:r w:rsidRPr="00681252">
                          <w:rPr>
                            <w:b/>
                            <w:bCs/>
                          </w:rPr>
                          <w:t>External Examiner’s Name</w:t>
                        </w:r>
                      </w:p>
                    </w:txbxContent>
                  </v:textbox>
                </v:roundrect>
                <v:roundrect id="_x0000_s1039" style="position:absolute;left:19431;top:17716;width:43599;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">
                  <v:textbox>
                    <w:txbxContent>
                      <w:p w14:paraId="6D03EB27" w14:textId="708CE1E7" w:rsidR="00AA10E5" w:rsidRDefault="00AA10E5" w:rsidP="00AA10E5">
                        <w:pPr>
                          <w:spacing w:after="0" w:line="240" w:lineRule="auto"/>
                        </w:pPr>
                        <w:r>
                          <w:t xml:space="preserve">Dr. </w:t>
                        </w:r>
                        <w:r w:rsidR="006F5775">
                          <w:t>James Eagan</w:t>
                        </w:r>
                      </w:p>
                      <w:p w14:paraId="34FC93A8" w14:textId="77777777" w:rsidR="00473365" w:rsidRDefault="00473365" w:rsidP="00473365">
                        <w:pPr>
                          <w:spacing w:after="0" w:line="240" w:lineRule="auto"/>
                        </w:pPr>
                      </w:p>
                    </w:txbxContent>
                  </v:textbox>
                </v:roundrect>
              </v:group>
            </w:pict>
          </mc:Fallback>
        </mc:AlternateContent>
      </w:r>
    </w:p>
    <w:p w14:paraId="4354D11B" w14:textId="719C5336" w:rsidR="003419A4" w:rsidRDefault="00A84733" w:rsidP="003419A4">
      <w:r>
        <w:rPr>
          <w:noProof/>
        </w:rPr>
        <mc:AlternateContent>
          <mc:Choice Requires="wps">
            <w:drawing>
              <wp:anchor distT="0" distB="0" distL="114300" distR="114300" simplePos="0" relativeHeight="251675648" behindDoc="0" locked="0" layoutInCell="1" allowOverlap="1" wp14:anchorId="16FDBB4A" wp14:editId="1A6A0879">
                <wp:simplePos x="0" y="0"/>
                <wp:positionH relativeFrom="column">
                  <wp:posOffset>4702810</wp:posOffset>
                </wp:positionH>
                <wp:positionV relativeFrom="paragraph">
                  <wp:posOffset>238760</wp:posOffset>
                </wp:positionV>
                <wp:extent cx="1576705" cy="303530"/>
                <wp:effectExtent l="0" t="0" r="23495" b="20320"/>
                <wp:wrapNone/>
                <wp:docPr id="1124330670"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6705" cy="303530"/>
                        </a:xfrm>
                        <a:prstGeom prst="roundRect">
                          <a:avLst>
                            <a:gd name="adj" fmla="val 16667"/>
                          </a:avLst>
                        </a:prstGeom>
                        <a:solidFill>
                          <a:srgbClr val="FFFFFF"/>
                        </a:solidFill>
                        <a:ln w="9525">
                          <a:solidFill>
                            <a:srgbClr val="000000"/>
                          </a:solidFill>
                          <a:round/>
                          <a:headEnd/>
                          <a:tailEnd/>
                        </a:ln>
                      </wps:spPr>
                      <wps:txbx>
                        <w:txbxContent>
                          <w:sdt>
                            <w:sdtPr>
                              <w:id w:val="1366555010"/>
                              <w:placeholder>
                                <w:docPart w:val="DefaultPlaceholder_-1854013438"/>
                              </w:placeholder>
                              <w:dropDownList>
                                <w:listItem w:displayText="Must-pass" w:value="Must-pass"/>
                                <w:listItem w:displayText="Not must-pass" w:value="Not must-pass"/>
                              </w:dropDownList>
                            </w:sdtPr>
                            <w:sdtEndPr/>
                            <w:sdtContent>
                              <w:p w14:paraId="514C33D4" w14:textId="7582F0E7" w:rsidR="00A84733" w:rsidRPr="003754F2" w:rsidRDefault="00840226" w:rsidP="00A84733">
                                <w:pPr>
                                  <w:spacing w:after="0" w:line="240" w:lineRule="auto"/>
                                </w:pPr>
                                <w:r>
                                  <w:t>Not must-pass</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oundrect w14:anchorId="16FDBB4A" id="_x0000_s1040" style="position:absolute;margin-left:370.3pt;margin-top:18.8pt;width:124.15pt;height:23.9pt;z-index:251675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">
                <v:textbox>
                  <w:txbxContent>
                    <w:sdt>
                      <w:sdtPr>
                        <w:id w:val="1366555010"/>
                        <w:placeholder>
                          <w:docPart w:val="DefaultPlaceholder_-1854013438"/>
                        </w:placeholder>
                        <w:dropDownList>
                          <w:listItem w:displayText="Must-pass" w:value="Must-pass"/>
                          <w:listItem w:displayText="Not must-pass" w:value="Not must-pass"/>
                        </w:dropDownList>
                      </w:sdtPr>
                      <w:sdtEndPr/>
                      <w:sdtContent>
                        <w:p w14:paraId="514C33D4" w14:textId="7582F0E7" w:rsidR="00A84733" w:rsidRPr="003754F2" w:rsidRDefault="00840226" w:rsidP="00A84733">
                          <w:pPr>
                            <w:spacing w:after="0" w:line="240" w:lineRule="auto"/>
                          </w:pPr>
                          <w:r>
                            <w:t>Not must-pass</w:t>
                          </w:r>
                        </w:p>
                      </w:sdtContent>
                    </w:sdt>
                  </w:txbxContent>
                </v:textbox>
              </v:roundrect>
            </w:pict>
          </mc:Fallback>
        </mc:AlternateContent>
      </w:r>
      <w:r>
        <w:rPr>
          <w:noProof/>
        </w:rPr>
        <mc:AlternateContent>
          <mc:Choice Requires="wps">
            <w:drawing>
              <wp:anchor distT="0" distB="0" distL="114300" distR="114300" simplePos="0" relativeHeight="251676672" behindDoc="0" locked="0" layoutInCell="1" allowOverlap="1" wp14:anchorId="614F4117" wp14:editId="15313CE0">
                <wp:simplePos x="0" y="0"/>
                <wp:positionH relativeFrom="column">
                  <wp:posOffset>3013710</wp:posOffset>
                </wp:positionH>
                <wp:positionV relativeFrom="paragraph">
                  <wp:posOffset>239172</wp:posOffset>
                </wp:positionV>
                <wp:extent cx="1576705" cy="302895"/>
                <wp:effectExtent l="0" t="0" r="23495" b="20955"/>
                <wp:wrapNone/>
                <wp:docPr id="404730977"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6705" cy="302895"/>
                        </a:xfrm>
                        <a:prstGeom prst="roundRect">
                          <a:avLst>
                            <a:gd name="adj" fmla="val 16667"/>
                          </a:avLst>
                        </a:prstGeom>
                        <a:solidFill>
                          <a:srgbClr val="FFFFFF"/>
                        </a:solidFill>
                        <a:ln w="9525">
                          <a:solidFill>
                            <a:srgbClr val="000000"/>
                          </a:solidFill>
                          <a:round/>
                          <a:headEnd/>
                          <a:tailEnd/>
                        </a:ln>
                      </wps:spPr>
                      <wps:txbx>
                        <w:txbxContent>
                          <w:sdt>
                            <w:sdtPr>
                              <w:id w:val="929776812"/>
                              <w:placeholder>
                                <w:docPart w:val="DefaultPlaceholder_-1854013438"/>
                              </w:placeholder>
                              <w:dropDownList>
                                <w:listItem w:displayText="Individual" w:value="Individual"/>
                                <w:listItem w:displayText="Group" w:value="Group"/>
                              </w:dropDownList>
                            </w:sdtPr>
                            <w:sdtEndPr/>
                            <w:sdtContent>
                              <w:p w14:paraId="408B0F1D" w14:textId="2F7522F6" w:rsidR="00A84733" w:rsidRDefault="00840226" w:rsidP="00A84733">
                                <w:pPr>
                                  <w:spacing w:after="0" w:line="240" w:lineRule="auto"/>
                                </w:pPr>
                                <w:r>
                                  <w:t>Group</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oundrect w14:anchorId="614F4117" id="_x0000_s1041" style="position:absolute;margin-left:237.3pt;margin-top:18.85pt;width:124.15pt;height:23.85pt;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">
                <v:textbox>
                  <w:txbxContent>
                    <w:sdt>
                      <w:sdtPr>
                        <w:id w:val="929776812"/>
                        <w:placeholder>
                          <w:docPart w:val="DefaultPlaceholder_-1854013438"/>
                        </w:placeholder>
                        <w:dropDownList>
                          <w:listItem w:displayText="Individual" w:value="Individual"/>
                          <w:listItem w:displayText="Group" w:value="Group"/>
                        </w:dropDownList>
                      </w:sdtPr>
                      <w:sdtEndPr/>
                      <w:sdtContent>
                        <w:p w14:paraId="408B0F1D" w14:textId="2F7522F6" w:rsidR="00A84733" w:rsidRDefault="00840226" w:rsidP="00A84733">
                          <w:pPr>
                            <w:spacing w:after="0" w:line="240" w:lineRule="auto"/>
                          </w:pPr>
                          <w:r>
                            <w:t>Group</w:t>
                          </w:r>
                        </w:p>
                      </w:sdtContent>
                    </w:sdt>
                  </w:txbxContent>
                </v:textbox>
              </v:roundrect>
            </w:pict>
          </mc:Fallback>
        </mc:AlternateContent>
      </w:r>
      <w:r>
        <w:rPr>
          <w:noProof/>
        </w:rPr>
        <mc:AlternateContent>
          <mc:Choice Requires="wps">
            <w:drawing>
              <wp:anchor distT="0" distB="0" distL="114300" distR="114300" simplePos="0" relativeHeight="251674624" behindDoc="0" locked="0" layoutInCell="1" allowOverlap="1" wp14:anchorId="51E8EE54" wp14:editId="50EA10AD">
                <wp:simplePos x="0" y="0"/>
                <wp:positionH relativeFrom="column">
                  <wp:posOffset>1322070</wp:posOffset>
                </wp:positionH>
                <wp:positionV relativeFrom="paragraph">
                  <wp:posOffset>237490</wp:posOffset>
                </wp:positionV>
                <wp:extent cx="1586230" cy="302895"/>
                <wp:effectExtent l="0" t="0" r="13970" b="20955"/>
                <wp:wrapNone/>
                <wp:docPr id="1065230419"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6230" cy="302895"/>
                        </a:xfrm>
                        <a:prstGeom prst="roundRect">
                          <a:avLst>
                            <a:gd name="adj" fmla="val 16667"/>
                          </a:avLst>
                        </a:prstGeom>
                        <a:solidFill>
                          <a:srgbClr val="FFFFFF"/>
                        </a:solidFill>
                        <a:ln w="9525">
                          <a:solidFill>
                            <a:srgbClr val="000000"/>
                          </a:solidFill>
                          <a:round/>
                          <a:headEnd/>
                          <a:tailEnd/>
                        </a:ln>
                      </wps:spPr>
                      <wps:txbx>
                        <w:txbxContent>
                          <w:sdt>
                            <w:sdtPr>
                              <w:id w:val="160519016"/>
                              <w:placeholder>
                                <w:docPart w:val="DefaultPlaceholder_-1854013438"/>
                              </w:placeholder>
                              <w:dropDownList>
                                <w:listItem w:displayText="Controlled" w:value="Controlled"/>
                                <w:listItem w:displayText="Uncontrolled" w:value="Uncontrolled"/>
                              </w:dropDownList>
                            </w:sdtPr>
                            <w:sdtEndPr/>
                            <w:sdtContent>
                              <w:p w14:paraId="66211778" w14:textId="389BF636" w:rsidR="00A84733" w:rsidRDefault="00840226" w:rsidP="00A84733">
                                <w:pPr>
                                  <w:spacing w:after="0" w:line="240" w:lineRule="auto"/>
                                  <w:jc w:val="both"/>
                                </w:pPr>
                                <w:r>
                                  <w:t>Uncontrolled</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oundrect w14:anchorId="51E8EE54" id="_x0000_s1042" style="position:absolute;margin-left:104.1pt;margin-top:18.7pt;width:124.9pt;height:23.85pt;z-index:2516746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">
                <v:textbox>
                  <w:txbxContent>
                    <w:sdt>
                      <w:sdtPr>
                        <w:id w:val="160519016"/>
                        <w:placeholder>
                          <w:docPart w:val="DefaultPlaceholder_-1854013438"/>
                        </w:placeholder>
                        <w:dropDownList>
                          <w:listItem w:displayText="Controlled" w:value="Controlled"/>
                          <w:listItem w:displayText="Uncontrolled" w:value="Uncontrolled"/>
                        </w:dropDownList>
                      </w:sdtPr>
                      <w:sdtEndPr/>
                      <w:sdtContent>
                        <w:p w14:paraId="66211778" w14:textId="389BF636" w:rsidR="00A84733" w:rsidRDefault="00840226" w:rsidP="00A84733">
                          <w:pPr>
                            <w:spacing w:after="0" w:line="240" w:lineRule="auto"/>
                            <w:jc w:val="both"/>
                          </w:pPr>
                          <w:r>
                            <w:t>Uncontrolled</w:t>
                          </w:r>
                        </w:p>
                      </w:sdtContent>
                    </w:sdt>
                  </w:txbxContent>
                </v:textbox>
              </v:roundrect>
            </w:pict>
          </mc:Fallback>
        </mc:AlternateContent>
      </w:r>
      <w:r>
        <w:rPr>
          <w:noProof/>
        </w:rPr>
        <mc:AlternateContent>
          <mc:Choice Requires="wps">
            <w:drawing>
              <wp:anchor distT="0" distB="0" distL="114300" distR="114300" simplePos="0" relativeHeight="251673600" behindDoc="0" locked="0" layoutInCell="1" allowOverlap="1" wp14:anchorId="54233048" wp14:editId="0E837FF0">
                <wp:simplePos x="0" y="0"/>
                <wp:positionH relativeFrom="column">
                  <wp:posOffset>-635</wp:posOffset>
                </wp:positionH>
                <wp:positionV relativeFrom="paragraph">
                  <wp:posOffset>239395</wp:posOffset>
                </wp:positionV>
                <wp:extent cx="1249680" cy="303530"/>
                <wp:effectExtent l="0" t="0" r="26670" b="20320"/>
                <wp:wrapNone/>
                <wp:docPr id="13096410"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9680" cy="303530"/>
                        </a:xfrm>
                        <a:prstGeom prst="roundRect">
                          <a:avLst>
                            <a:gd name="adj" fmla="val 16667"/>
                          </a:avLst>
                        </a:prstGeom>
                        <a:solidFill>
                          <a:srgbClr val="FFFFFF"/>
                        </a:solidFill>
                        <a:ln w="9525">
                          <a:solidFill>
                            <a:srgbClr val="000000"/>
                          </a:solidFill>
                          <a:round/>
                          <a:headEnd/>
                          <a:tailEnd/>
                        </a:ln>
                      </wps:spPr>
                      <wps:txbx>
                        <w:txbxContent>
                          <w:p w14:paraId="2C445B2A" w14:textId="6E7064BC" w:rsidR="00A84733" w:rsidRPr="00681252" w:rsidRDefault="00A84733" w:rsidP="00A84733">
                            <w:pPr>
                              <w:spacing w:after="0" w:line="240" w:lineRule="auto"/>
                              <w:jc w:val="center"/>
                              <w:rPr>
                                <w:b/>
                                <w:bCs/>
                              </w:rPr>
                            </w:pPr>
                            <w:r>
                              <w:rPr>
                                <w:b/>
                                <w:bCs/>
                              </w:rPr>
                              <w:t>Assessment Type</w:t>
                            </w:r>
                          </w:p>
                        </w:txbxContent>
                      </wps:txbx>
                      <wps:bodyPr rot="0" vert="horz" wrap="square" lIns="91440" tIns="45720" rIns="91440" bIns="45720" anchor="t" anchorCtr="0" upright="1">
                        <a:noAutofit/>
                      </wps:bodyPr>
                    </wps:wsp>
                  </a:graphicData>
                </a:graphic>
              </wp:anchor>
            </w:drawing>
          </mc:Choice>
          <mc:Fallback>
            <w:pict>
              <v:roundrect w14:anchorId="54233048" id="_x0000_s1043" style="position:absolute;margin-left:-.05pt;margin-top:18.85pt;width:98.4pt;height:23.9pt;z-index:251673600;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">
                <v:textbox>
                  <w:txbxContent>
                    <w:p w14:paraId="2C445B2A" w14:textId="6E7064BC" w:rsidR="00A84733" w:rsidRPr="00681252" w:rsidRDefault="00A84733" w:rsidP="00A84733">
                      <w:pPr>
                        <w:spacing w:after="0" w:line="240" w:lineRule="auto"/>
                        <w:jc w:val="center"/>
                        <w:rPr>
                          <w:b/>
                          <w:bCs/>
                        </w:rPr>
                      </w:pPr>
                      <w:r>
                        <w:rPr>
                          <w:b/>
                          <w:bCs/>
                        </w:rPr>
                        <w:t>Assessment Type</w:t>
                      </w:r>
                    </w:p>
                  </w:txbxContent>
                </v:textbox>
              </v:roundrect>
            </w:pict>
          </mc:Fallback>
        </mc:AlternateContent>
      </w:r>
    </w:p>
    <w:p w14:paraId="0989646B" w14:textId="74F9F09A" w:rsidR="00C55C73" w:rsidRPr="00C55C73" w:rsidRDefault="00C55C73" w:rsidP="00C55C73"/>
    <w:p w14:paraId="415C6A09" w14:textId="7E929F7F" w:rsidR="00C55C73" w:rsidRPr="00C55C73" w:rsidRDefault="00C55C73" w:rsidP="00C55C73"/>
    <w:p w14:paraId="2EDBAAFB" w14:textId="27FEF49C" w:rsidR="00C55C73" w:rsidRPr="00C55C73" w:rsidRDefault="00C55C73" w:rsidP="00C55C73"/>
    <w:p w14:paraId="442D4DB3" w14:textId="6A4D290D" w:rsidR="00C55C73" w:rsidRDefault="00C55C73" w:rsidP="00C55C73"/>
    <w:p w14:paraId="41B20E87" w14:textId="0A7B24A8" w:rsidR="00C55C73" w:rsidRDefault="00C55C73" w:rsidP="00C55C73"/>
    <w:p w14:paraId="59429DCD" w14:textId="310A5BF4" w:rsidR="00C55C73" w:rsidRDefault="00C55C73" w:rsidP="00C55C73"/>
    <w:p w14:paraId="702729E3" w14:textId="75765CC7" w:rsidR="00473365" w:rsidRDefault="00A84733" w:rsidP="00C55C73">
      <w:r>
        <w:rPr>
          <w:noProof/>
        </w:rPr>
        <mc:AlternateContent>
          <mc:Choice Requires="wps">
            <w:drawing>
              <wp:anchor distT="0" distB="0" distL="114300" distR="114300" simplePos="0" relativeHeight="251666432" behindDoc="0" locked="0" layoutInCell="1" allowOverlap="1" wp14:anchorId="6EE6DF5E" wp14:editId="38730CEC">
                <wp:simplePos x="0" y="0"/>
                <wp:positionH relativeFrom="column">
                  <wp:posOffset>-1905</wp:posOffset>
                </wp:positionH>
                <wp:positionV relativeFrom="paragraph">
                  <wp:posOffset>66675</wp:posOffset>
                </wp:positionV>
                <wp:extent cx="6294755" cy="2057400"/>
                <wp:effectExtent l="0" t="0" r="10795" b="19050"/>
                <wp:wrapNone/>
                <wp:docPr id="1972335786"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4755" cy="2057400"/>
                        </a:xfrm>
                        <a:prstGeom prst="roundRect">
                          <a:avLst>
                            <a:gd name="adj" fmla="val 16667"/>
                          </a:avLst>
                        </a:prstGeom>
                        <a:solidFill>
                          <a:srgbClr val="FFFFFF"/>
                        </a:solidFill>
                        <a:ln w="9525">
                          <a:solidFill>
                            <a:srgbClr val="000000"/>
                          </a:solidFill>
                          <a:round/>
                          <a:headEnd/>
                          <a:tailEnd/>
                        </a:ln>
                      </wps:spPr>
                      <wps:txbx>
                        <w:txbxContent>
                          <w:p w14:paraId="087373D0" w14:textId="77777777" w:rsidR="005C0F2D" w:rsidRPr="00681252" w:rsidRDefault="005C0F2D" w:rsidP="005C0F2D">
                            <w:pPr>
                              <w:spacing w:after="0" w:line="240" w:lineRule="auto"/>
                              <w:rPr>
                                <w:b/>
                                <w:bCs/>
                                <w:u w:val="single"/>
                              </w:rPr>
                            </w:pPr>
                            <w:r w:rsidRPr="00681252">
                              <w:rPr>
                                <w:b/>
                                <w:bCs/>
                                <w:u w:val="single"/>
                              </w:rPr>
                              <w:t>Instructions:</w:t>
                            </w:r>
                          </w:p>
                          <w:p w14:paraId="1281D8A7" w14:textId="77777777" w:rsidR="009B4093" w:rsidRPr="009B4093" w:rsidRDefault="009B4093" w:rsidP="009B4093">
                            <w:pPr>
                              <w:pStyle w:val="ListParagraph"/>
                              <w:numPr>
                                <w:ilvl w:val="0"/>
                                <w:numId w:val="4"/>
                              </w:numPr>
                              <w:rPr>
                                <w:sz w:val="20"/>
                                <w:szCs w:val="20"/>
                              </w:rPr>
                            </w:pPr>
                            <w:r w:rsidRPr="009B4093">
                              <w:rPr>
                                <w:sz w:val="20"/>
                                <w:szCs w:val="20"/>
                              </w:rPr>
                              <w:t>This cover sheet must be completed (section in blue below) and attached to your assessment before submission in hard copy/soft copy.</w:t>
                            </w:r>
                          </w:p>
                          <w:p w14:paraId="1A612C60" w14:textId="33908A16" w:rsidR="009B4093" w:rsidRPr="009B4093" w:rsidRDefault="009B4093" w:rsidP="009B4093">
                            <w:pPr>
                              <w:pStyle w:val="ListParagraph"/>
                              <w:numPr>
                                <w:ilvl w:val="0"/>
                                <w:numId w:val="4"/>
                              </w:numPr>
                              <w:rPr>
                                <w:sz w:val="20"/>
                                <w:szCs w:val="20"/>
                              </w:rPr>
                            </w:pPr>
                            <w:r w:rsidRPr="009B4093">
                              <w:rPr>
                                <w:sz w:val="20"/>
                                <w:szCs w:val="20"/>
                              </w:rPr>
                              <w:t xml:space="preserve">The time allowed for this assessment is </w:t>
                            </w:r>
                            <w:r w:rsidR="00166B5D">
                              <w:rPr>
                                <w:sz w:val="20"/>
                                <w:szCs w:val="20"/>
                              </w:rPr>
                              <w:t>74</w:t>
                            </w:r>
                            <w:r w:rsidRPr="009B4093">
                              <w:rPr>
                                <w:sz w:val="20"/>
                                <w:szCs w:val="20"/>
                              </w:rPr>
                              <w:t xml:space="preserve"> days.</w:t>
                            </w:r>
                          </w:p>
                          <w:p w14:paraId="1CF03113" w14:textId="066E5C99" w:rsidR="009B4093" w:rsidRPr="009B4093" w:rsidRDefault="009B4093" w:rsidP="009B4093">
                            <w:pPr>
                              <w:pStyle w:val="ListParagraph"/>
                              <w:numPr>
                                <w:ilvl w:val="0"/>
                                <w:numId w:val="4"/>
                              </w:numPr>
                              <w:rPr>
                                <w:sz w:val="20"/>
                                <w:szCs w:val="20"/>
                              </w:rPr>
                            </w:pPr>
                            <w:r w:rsidRPr="009B4093">
                              <w:rPr>
                                <w:sz w:val="20"/>
                                <w:szCs w:val="20"/>
                              </w:rPr>
                              <w:t xml:space="preserve">This assessment carries </w:t>
                            </w:r>
                            <w:r w:rsidR="008B5D3F">
                              <w:rPr>
                                <w:sz w:val="20"/>
                                <w:szCs w:val="20"/>
                              </w:rPr>
                              <w:t>2</w:t>
                            </w:r>
                            <w:r w:rsidRPr="009B4093">
                              <w:rPr>
                                <w:sz w:val="20"/>
                                <w:szCs w:val="20"/>
                              </w:rPr>
                              <w:t>5% marks</w:t>
                            </w:r>
                            <w:r w:rsidR="00166B5D">
                              <w:rPr>
                                <w:sz w:val="20"/>
                                <w:szCs w:val="20"/>
                              </w:rPr>
                              <w:t>;</w:t>
                            </w:r>
                            <w:r w:rsidRPr="009B4093">
                              <w:rPr>
                                <w:sz w:val="20"/>
                                <w:szCs w:val="20"/>
                              </w:rPr>
                              <w:t xml:space="preserve"> assessing CILO 1, </w:t>
                            </w:r>
                            <w:r w:rsidR="00791710">
                              <w:rPr>
                                <w:sz w:val="20"/>
                                <w:szCs w:val="20"/>
                              </w:rPr>
                              <w:t xml:space="preserve">and </w:t>
                            </w:r>
                            <w:r w:rsidRPr="009B4093">
                              <w:rPr>
                                <w:sz w:val="20"/>
                                <w:szCs w:val="20"/>
                              </w:rPr>
                              <w:t xml:space="preserve">CILO </w:t>
                            </w:r>
                            <w:r w:rsidR="00791710">
                              <w:rPr>
                                <w:sz w:val="20"/>
                                <w:szCs w:val="20"/>
                              </w:rPr>
                              <w:t>2</w:t>
                            </w:r>
                            <w:r w:rsidRPr="009B4093">
                              <w:rPr>
                                <w:sz w:val="20"/>
                                <w:szCs w:val="20"/>
                              </w:rPr>
                              <w:t>.</w:t>
                            </w:r>
                          </w:p>
                          <w:p w14:paraId="45976358" w14:textId="77777777" w:rsidR="009B4093" w:rsidRPr="009B4093" w:rsidRDefault="009B4093" w:rsidP="009B4093">
                            <w:pPr>
                              <w:pStyle w:val="ListParagraph"/>
                              <w:numPr>
                                <w:ilvl w:val="0"/>
                                <w:numId w:val="4"/>
                              </w:numPr>
                              <w:rPr>
                                <w:sz w:val="20"/>
                                <w:szCs w:val="20"/>
                              </w:rPr>
                            </w:pPr>
                            <w:r w:rsidRPr="009B4093">
                              <w:rPr>
                                <w:sz w:val="20"/>
                                <w:szCs w:val="20"/>
                              </w:rPr>
                              <w:t>The materials allowed for use in this assessment are XXX, XXX, and XXX.</w:t>
                            </w:r>
                          </w:p>
                          <w:p w14:paraId="5BCAFEB5" w14:textId="77777777" w:rsidR="009B4093" w:rsidRPr="009B4093" w:rsidRDefault="009B4093" w:rsidP="009B4093">
                            <w:pPr>
                              <w:pStyle w:val="ListParagraph"/>
                              <w:numPr>
                                <w:ilvl w:val="0"/>
                                <w:numId w:val="4"/>
                              </w:numPr>
                              <w:rPr>
                                <w:sz w:val="20"/>
                                <w:szCs w:val="20"/>
                              </w:rPr>
                            </w:pPr>
                            <w:r w:rsidRPr="009B4093">
                              <w:rPr>
                                <w:sz w:val="20"/>
                                <w:szCs w:val="20"/>
                              </w:rPr>
                              <w:t xml:space="preserve">The </w:t>
                            </w:r>
                            <w:r w:rsidRPr="009B4093">
                              <w:rPr>
                                <w:b/>
                                <w:bCs/>
                                <w:sz w:val="20"/>
                                <w:szCs w:val="20"/>
                              </w:rPr>
                              <w:t>use of generative AI tools is strictly prohibited</w:t>
                            </w:r>
                            <w:r w:rsidRPr="009B4093">
                              <w:rPr>
                                <w:sz w:val="20"/>
                                <w:szCs w:val="20"/>
                              </w:rPr>
                              <w:t>.</w:t>
                            </w:r>
                          </w:p>
                          <w:p w14:paraId="159A5A7F" w14:textId="77777777" w:rsidR="009B4093" w:rsidRPr="009B4093" w:rsidRDefault="009B4093" w:rsidP="009B4093">
                            <w:pPr>
                              <w:pStyle w:val="ListParagraph"/>
                              <w:numPr>
                                <w:ilvl w:val="0"/>
                                <w:numId w:val="4"/>
                              </w:numPr>
                              <w:rPr>
                                <w:sz w:val="20"/>
                                <w:szCs w:val="20"/>
                              </w:rPr>
                            </w:pPr>
                            <w:r w:rsidRPr="009B4093">
                              <w:rPr>
                                <w:sz w:val="20"/>
                                <w:szCs w:val="20"/>
                              </w:rPr>
                              <w:t>References consulted (if any) must be properly acknowledged and cited.</w:t>
                            </w:r>
                          </w:p>
                          <w:p w14:paraId="5D8E6D76" w14:textId="2A0E92F3" w:rsidR="009B4093" w:rsidRPr="009B4093" w:rsidRDefault="009B4093" w:rsidP="009B4093">
                            <w:pPr>
                              <w:pStyle w:val="ListParagraph"/>
                              <w:numPr>
                                <w:ilvl w:val="0"/>
                                <w:numId w:val="4"/>
                              </w:numPr>
                              <w:rPr>
                                <w:sz w:val="20"/>
                                <w:szCs w:val="20"/>
                              </w:rPr>
                            </w:pPr>
                            <w:r w:rsidRPr="009B4093">
                              <w:rPr>
                                <w:sz w:val="20"/>
                                <w:szCs w:val="20"/>
                              </w:rPr>
                              <w:t xml:space="preserve">The assessment has a total of </w:t>
                            </w:r>
                            <w:r w:rsidR="00791710">
                              <w:rPr>
                                <w:sz w:val="20"/>
                                <w:szCs w:val="20"/>
                              </w:rPr>
                              <w:t>0</w:t>
                            </w:r>
                            <w:r w:rsidR="00166B5D">
                              <w:rPr>
                                <w:sz w:val="20"/>
                                <w:szCs w:val="20"/>
                              </w:rPr>
                              <w:t>7</w:t>
                            </w:r>
                            <w:r w:rsidRPr="009B4093">
                              <w:rPr>
                                <w:sz w:val="20"/>
                                <w:szCs w:val="20"/>
                              </w:rPr>
                              <w:t xml:space="preserve"> pages.</w:t>
                            </w:r>
                          </w:p>
                          <w:p w14:paraId="5DD4E96A" w14:textId="491DACFA" w:rsidR="005C0F2D" w:rsidRDefault="005C0F2D" w:rsidP="009B4093">
                            <w:pPr>
                              <w:pStyle w:val="ListParagraph"/>
                              <w:numPr>
                                <w:ilvl w:val="0"/>
                                <w:numId w:val="4"/>
                              </w:numPr>
                              <w:spacing w:line="240" w:lineRule="auto"/>
                              <w:jc w:val="both"/>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6EE6DF5E" id="_x0000_s1044" style="position:absolute;margin-left:-.15pt;margin-top:5.25pt;width:495.65pt;height:16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">
                <v:textbox>
                  <w:txbxContent>
                    <w:p w14:paraId="087373D0" w14:textId="77777777" w:rsidR="005C0F2D" w:rsidRPr="00681252" w:rsidRDefault="005C0F2D" w:rsidP="005C0F2D">
                      <w:pPr>
                        <w:spacing w:after="0" w:line="240" w:lineRule="auto"/>
                        <w:rPr>
                          <w:b/>
                          <w:bCs/>
                          <w:u w:val="single"/>
                        </w:rPr>
                      </w:pPr>
                      <w:r w:rsidRPr="00681252">
                        <w:rPr>
                          <w:b/>
                          <w:bCs/>
                          <w:u w:val="single"/>
                        </w:rPr>
                        <w:t>Instructions:</w:t>
                      </w:r>
                    </w:p>
                    <w:p w14:paraId="1281D8A7" w14:textId="77777777" w:rsidR="009B4093" w:rsidRPr="009B4093" w:rsidRDefault="009B4093" w:rsidP="009B4093">
                      <w:pPr>
                        <w:pStyle w:val="ListParagraph"/>
                        <w:numPr>
                          <w:ilvl w:val="0"/>
                          <w:numId w:val="4"/>
                        </w:numPr>
                        <w:rPr>
                          <w:sz w:val="20"/>
                          <w:szCs w:val="20"/>
                        </w:rPr>
                      </w:pPr>
                      <w:r w:rsidRPr="009B4093">
                        <w:rPr>
                          <w:sz w:val="20"/>
                          <w:szCs w:val="20"/>
                        </w:rPr>
                        <w:t>This cover sheet must be completed (section in blue below) and attached to your assessment before submission in hard copy/soft copy.</w:t>
                      </w:r>
                    </w:p>
                    <w:p w14:paraId="1A612C60" w14:textId="33908A16" w:rsidR="009B4093" w:rsidRPr="009B4093" w:rsidRDefault="009B4093" w:rsidP="009B4093">
                      <w:pPr>
                        <w:pStyle w:val="ListParagraph"/>
                        <w:numPr>
                          <w:ilvl w:val="0"/>
                          <w:numId w:val="4"/>
                        </w:numPr>
                        <w:rPr>
                          <w:sz w:val="20"/>
                          <w:szCs w:val="20"/>
                        </w:rPr>
                      </w:pPr>
                      <w:r w:rsidRPr="009B4093">
                        <w:rPr>
                          <w:sz w:val="20"/>
                          <w:szCs w:val="20"/>
                        </w:rPr>
                        <w:t xml:space="preserve">The time allowed for this assessment is </w:t>
                      </w:r>
                      <w:r w:rsidR="00166B5D">
                        <w:rPr>
                          <w:sz w:val="20"/>
                          <w:szCs w:val="20"/>
                        </w:rPr>
                        <w:t>74</w:t>
                      </w:r>
                      <w:r w:rsidRPr="009B4093">
                        <w:rPr>
                          <w:sz w:val="20"/>
                          <w:szCs w:val="20"/>
                        </w:rPr>
                        <w:t xml:space="preserve"> days.</w:t>
                      </w:r>
                    </w:p>
                    <w:p w14:paraId="1CF03113" w14:textId="066E5C99" w:rsidR="009B4093" w:rsidRPr="009B4093" w:rsidRDefault="009B4093" w:rsidP="009B4093">
                      <w:pPr>
                        <w:pStyle w:val="ListParagraph"/>
                        <w:numPr>
                          <w:ilvl w:val="0"/>
                          <w:numId w:val="4"/>
                        </w:numPr>
                        <w:rPr>
                          <w:sz w:val="20"/>
                          <w:szCs w:val="20"/>
                        </w:rPr>
                      </w:pPr>
                      <w:r w:rsidRPr="009B4093">
                        <w:rPr>
                          <w:sz w:val="20"/>
                          <w:szCs w:val="20"/>
                        </w:rPr>
                        <w:t xml:space="preserve">This assessment carries </w:t>
                      </w:r>
                      <w:r w:rsidR="008B5D3F">
                        <w:rPr>
                          <w:sz w:val="20"/>
                          <w:szCs w:val="20"/>
                        </w:rPr>
                        <w:t>2</w:t>
                      </w:r>
                      <w:r w:rsidRPr="009B4093">
                        <w:rPr>
                          <w:sz w:val="20"/>
                          <w:szCs w:val="20"/>
                        </w:rPr>
                        <w:t>5% marks</w:t>
                      </w:r>
                      <w:r w:rsidR="00166B5D">
                        <w:rPr>
                          <w:sz w:val="20"/>
                          <w:szCs w:val="20"/>
                        </w:rPr>
                        <w:t>;</w:t>
                      </w:r>
                      <w:r w:rsidRPr="009B4093">
                        <w:rPr>
                          <w:sz w:val="20"/>
                          <w:szCs w:val="20"/>
                        </w:rPr>
                        <w:t xml:space="preserve"> assessing CILO 1, </w:t>
                      </w:r>
                      <w:r w:rsidR="00791710">
                        <w:rPr>
                          <w:sz w:val="20"/>
                          <w:szCs w:val="20"/>
                        </w:rPr>
                        <w:t xml:space="preserve">and </w:t>
                      </w:r>
                      <w:r w:rsidRPr="009B4093">
                        <w:rPr>
                          <w:sz w:val="20"/>
                          <w:szCs w:val="20"/>
                        </w:rPr>
                        <w:t xml:space="preserve">CILO </w:t>
                      </w:r>
                      <w:r w:rsidR="00791710">
                        <w:rPr>
                          <w:sz w:val="20"/>
                          <w:szCs w:val="20"/>
                        </w:rPr>
                        <w:t>2</w:t>
                      </w:r>
                      <w:r w:rsidRPr="009B4093">
                        <w:rPr>
                          <w:sz w:val="20"/>
                          <w:szCs w:val="20"/>
                        </w:rPr>
                        <w:t>.</w:t>
                      </w:r>
                    </w:p>
                    <w:p w14:paraId="45976358" w14:textId="77777777" w:rsidR="009B4093" w:rsidRPr="009B4093" w:rsidRDefault="009B4093" w:rsidP="009B4093">
                      <w:pPr>
                        <w:pStyle w:val="ListParagraph"/>
                        <w:numPr>
                          <w:ilvl w:val="0"/>
                          <w:numId w:val="4"/>
                        </w:numPr>
                        <w:rPr>
                          <w:sz w:val="20"/>
                          <w:szCs w:val="20"/>
                        </w:rPr>
                      </w:pPr>
                      <w:r w:rsidRPr="009B4093">
                        <w:rPr>
                          <w:sz w:val="20"/>
                          <w:szCs w:val="20"/>
                        </w:rPr>
                        <w:t>The materials allowed for use in this assessment are XXX, XXX, and XXX.</w:t>
                      </w:r>
                    </w:p>
                    <w:p w14:paraId="5BCAFEB5" w14:textId="77777777" w:rsidR="009B4093" w:rsidRPr="009B4093" w:rsidRDefault="009B4093" w:rsidP="009B4093">
                      <w:pPr>
                        <w:pStyle w:val="ListParagraph"/>
                        <w:numPr>
                          <w:ilvl w:val="0"/>
                          <w:numId w:val="4"/>
                        </w:numPr>
                        <w:rPr>
                          <w:sz w:val="20"/>
                          <w:szCs w:val="20"/>
                        </w:rPr>
                      </w:pPr>
                      <w:r w:rsidRPr="009B4093">
                        <w:rPr>
                          <w:sz w:val="20"/>
                          <w:szCs w:val="20"/>
                        </w:rPr>
                        <w:t xml:space="preserve">The </w:t>
                      </w:r>
                      <w:r w:rsidRPr="009B4093">
                        <w:rPr>
                          <w:b/>
                          <w:bCs/>
                          <w:sz w:val="20"/>
                          <w:szCs w:val="20"/>
                        </w:rPr>
                        <w:t>use of generative AI tools is strictly prohibited</w:t>
                      </w:r>
                      <w:r w:rsidRPr="009B4093">
                        <w:rPr>
                          <w:sz w:val="20"/>
                          <w:szCs w:val="20"/>
                        </w:rPr>
                        <w:t>.</w:t>
                      </w:r>
                    </w:p>
                    <w:p w14:paraId="159A5A7F" w14:textId="77777777" w:rsidR="009B4093" w:rsidRPr="009B4093" w:rsidRDefault="009B4093" w:rsidP="009B4093">
                      <w:pPr>
                        <w:pStyle w:val="ListParagraph"/>
                        <w:numPr>
                          <w:ilvl w:val="0"/>
                          <w:numId w:val="4"/>
                        </w:numPr>
                        <w:rPr>
                          <w:sz w:val="20"/>
                          <w:szCs w:val="20"/>
                        </w:rPr>
                      </w:pPr>
                      <w:r w:rsidRPr="009B4093">
                        <w:rPr>
                          <w:sz w:val="20"/>
                          <w:szCs w:val="20"/>
                        </w:rPr>
                        <w:t>References consulted (if any) must be properly acknowledged and cited.</w:t>
                      </w:r>
                    </w:p>
                    <w:p w14:paraId="5D8E6D76" w14:textId="2A0E92F3" w:rsidR="009B4093" w:rsidRPr="009B4093" w:rsidRDefault="009B4093" w:rsidP="009B4093">
                      <w:pPr>
                        <w:pStyle w:val="ListParagraph"/>
                        <w:numPr>
                          <w:ilvl w:val="0"/>
                          <w:numId w:val="4"/>
                        </w:numPr>
                        <w:rPr>
                          <w:sz w:val="20"/>
                          <w:szCs w:val="20"/>
                        </w:rPr>
                      </w:pPr>
                      <w:r w:rsidRPr="009B4093">
                        <w:rPr>
                          <w:sz w:val="20"/>
                          <w:szCs w:val="20"/>
                        </w:rPr>
                        <w:t xml:space="preserve">The assessment has a total of </w:t>
                      </w:r>
                      <w:r w:rsidR="00791710">
                        <w:rPr>
                          <w:sz w:val="20"/>
                          <w:szCs w:val="20"/>
                        </w:rPr>
                        <w:t>0</w:t>
                      </w:r>
                      <w:r w:rsidR="00166B5D">
                        <w:rPr>
                          <w:sz w:val="20"/>
                          <w:szCs w:val="20"/>
                        </w:rPr>
                        <w:t>7</w:t>
                      </w:r>
                      <w:r w:rsidRPr="009B4093">
                        <w:rPr>
                          <w:sz w:val="20"/>
                          <w:szCs w:val="20"/>
                        </w:rPr>
                        <w:t xml:space="preserve"> pages.</w:t>
                      </w:r>
                    </w:p>
                    <w:p w14:paraId="5DD4E96A" w14:textId="491DACFA" w:rsidR="005C0F2D" w:rsidRDefault="005C0F2D" w:rsidP="009B4093">
                      <w:pPr>
                        <w:pStyle w:val="ListParagraph"/>
                        <w:numPr>
                          <w:ilvl w:val="0"/>
                          <w:numId w:val="4"/>
                        </w:numPr>
                        <w:spacing w:line="240" w:lineRule="auto"/>
                        <w:jc w:val="both"/>
                      </w:pPr>
                    </w:p>
                  </w:txbxContent>
                </v:textbox>
              </v:roundrect>
            </w:pict>
          </mc:Fallback>
        </mc:AlternateContent>
      </w:r>
    </w:p>
    <w:p w14:paraId="5113D418" w14:textId="6DF1E882" w:rsidR="00473365" w:rsidRDefault="00473365" w:rsidP="00C55C73"/>
    <w:p w14:paraId="542BED04" w14:textId="398BCCF2" w:rsidR="00473365" w:rsidRDefault="00473365" w:rsidP="00C55C73"/>
    <w:p w14:paraId="49965BF9" w14:textId="7F2984B3" w:rsidR="00473365" w:rsidRDefault="00473365" w:rsidP="00C55C73"/>
    <w:p w14:paraId="57AF7F28" w14:textId="2F3EE428" w:rsidR="00C55C73" w:rsidRDefault="00C55C73" w:rsidP="00C55C73"/>
    <w:p w14:paraId="688E31CD" w14:textId="79C25C3B" w:rsidR="00C55C73" w:rsidRDefault="00C55C73" w:rsidP="00C55C73"/>
    <w:p w14:paraId="157E054E" w14:textId="6B46AD28" w:rsidR="00C55C73" w:rsidRDefault="00C55C73" w:rsidP="00C55C73"/>
    <w:p w14:paraId="6B0DEFB7" w14:textId="1C9DA2E2" w:rsidR="00C55C73" w:rsidRDefault="00F755E1" w:rsidP="00C55C73">
      <w:r>
        <w:rPr>
          <w:noProof/>
        </w:rPr>
        <mc:AlternateContent>
          <mc:Choice Requires="wpg">
            <w:drawing>
              <wp:anchor distT="0" distB="0" distL="114300" distR="114300" simplePos="0" relativeHeight="251671552" behindDoc="0" locked="0" layoutInCell="1" allowOverlap="1" wp14:anchorId="667E6A01" wp14:editId="71D8F898">
                <wp:simplePos x="0" y="0"/>
                <wp:positionH relativeFrom="column">
                  <wp:posOffset>-1905</wp:posOffset>
                </wp:positionH>
                <wp:positionV relativeFrom="paragraph">
                  <wp:posOffset>182245</wp:posOffset>
                </wp:positionV>
                <wp:extent cx="6304280" cy="1722120"/>
                <wp:effectExtent l="0" t="0" r="20320" b="11430"/>
                <wp:wrapNone/>
                <wp:docPr id="1084436442" name="Group 1"/>
                <wp:cNvGraphicFramePr/>
                <a:graphic xmlns:a="http://schemas.openxmlformats.org/drawingml/2006/main">
                  <a:graphicData uri="http://schemas.microsoft.com/office/word/2010/wordprocessingGroup">
                    <wpg:wgp>
                      <wpg:cNvGrpSpPr/>
                      <wpg:grpSpPr>
                        <a:xfrm>
                          <a:off x="0" y="0"/>
                          <a:ext cx="6304280" cy="1722120"/>
                          <a:chOff x="0" y="0"/>
                          <a:chExt cx="6304280" cy="1722120"/>
                        </a:xfrm>
                      </wpg:grpSpPr>
                      <wps:wsp>
                        <wps:cNvPr id="820281481" name="AutoShape 6"/>
                        <wps:cNvSpPr>
                          <a:spLocks noChangeArrowheads="1"/>
                        </wps:cNvSpPr>
                        <wps:spPr bwMode="auto">
                          <a:xfrm>
                            <a:off x="9525" y="1066800"/>
                            <a:ext cx="124269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31D1A9C1" w14:textId="33B7F57D" w:rsidR="00473365" w:rsidRPr="00465381" w:rsidRDefault="00E4379F" w:rsidP="00473365">
                              <w:pPr>
                                <w:spacing w:after="0" w:line="240" w:lineRule="auto"/>
                                <w:jc w:val="center"/>
                                <w:rPr>
                                  <w:b/>
                                  <w:bCs/>
                                </w:rPr>
                              </w:pPr>
                              <w:r w:rsidRPr="00465381">
                                <w:rPr>
                                  <w:b/>
                                  <w:bCs/>
                                </w:rPr>
                                <w:t>Programme Title</w:t>
                              </w:r>
                            </w:p>
                          </w:txbxContent>
                        </wps:txbx>
                        <wps:bodyPr rot="0" vert="horz" wrap="square" lIns="91440" tIns="45720" rIns="91440" bIns="45720" anchor="t" anchorCtr="0" upright="1">
                          <a:noAutofit/>
                        </wps:bodyPr>
                      </wps:wsp>
                      <wps:wsp>
                        <wps:cNvPr id="1934352150" name="AutoShape 6"/>
                        <wps:cNvSpPr>
                          <a:spLocks noChangeArrowheads="1"/>
                        </wps:cNvSpPr>
                        <wps:spPr bwMode="auto">
                          <a:xfrm>
                            <a:off x="0" y="0"/>
                            <a:ext cx="124904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0AA8352C" w14:textId="77777777" w:rsidR="00473365" w:rsidRPr="00465381" w:rsidRDefault="00473365" w:rsidP="00473365">
                              <w:pPr>
                                <w:spacing w:after="0" w:line="240" w:lineRule="auto"/>
                                <w:jc w:val="center"/>
                                <w:rPr>
                                  <w:b/>
                                  <w:bCs/>
                                </w:rPr>
                              </w:pPr>
                              <w:r w:rsidRPr="00465381">
                                <w:rPr>
                                  <w:b/>
                                  <w:bCs/>
                                </w:rPr>
                                <w:t>Learner ID</w:t>
                              </w:r>
                            </w:p>
                          </w:txbxContent>
                        </wps:txbx>
                        <wps:bodyPr rot="0" vert="horz" wrap="square" lIns="91440" tIns="45720" rIns="91440" bIns="45720" anchor="t" anchorCtr="0" upright="1">
                          <a:noAutofit/>
                        </wps:bodyPr>
                      </wps:wsp>
                      <wps:wsp>
                        <wps:cNvPr id="741185901" name="AutoShape 6"/>
                        <wps:cNvSpPr>
                          <a:spLocks noChangeArrowheads="1"/>
                        </wps:cNvSpPr>
                        <wps:spPr bwMode="auto">
                          <a:xfrm>
                            <a:off x="1314450" y="0"/>
                            <a:ext cx="1777365" cy="302895"/>
                          </a:xfrm>
                          <a:prstGeom prst="roundRect">
                            <a:avLst>
                              <a:gd name="adj" fmla="val 16667"/>
                            </a:avLst>
                          </a:prstGeom>
                          <a:solidFill>
                            <a:srgbClr val="FFFFFF"/>
                          </a:solidFill>
                          <a:ln w="9525">
                            <a:solidFill>
                              <a:srgbClr val="000000"/>
                            </a:solidFill>
                            <a:round/>
                            <a:headEnd/>
                            <a:tailEnd/>
                          </a:ln>
                        </wps:spPr>
                        <wps:txbx>
                          <w:txbxContent>
                            <w:p w14:paraId="64F87DAC" w14:textId="77777777" w:rsidR="00473365" w:rsidRPr="00465381" w:rsidRDefault="00473365" w:rsidP="00473365">
                              <w:pPr>
                                <w:spacing w:after="0" w:line="240" w:lineRule="auto"/>
                              </w:pPr>
                            </w:p>
                          </w:txbxContent>
                        </wps:txbx>
                        <wps:bodyPr rot="0" vert="horz" wrap="square" lIns="91440" tIns="45720" rIns="91440" bIns="45720" anchor="t" anchorCtr="0" upright="1">
                          <a:noAutofit/>
                        </wps:bodyPr>
                      </wps:wsp>
                      <wps:wsp>
                        <wps:cNvPr id="1078215441" name="AutoShape 6"/>
                        <wps:cNvSpPr>
                          <a:spLocks noChangeArrowheads="1"/>
                        </wps:cNvSpPr>
                        <wps:spPr bwMode="auto">
                          <a:xfrm>
                            <a:off x="3190875" y="0"/>
                            <a:ext cx="124904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610D2D3E" w14:textId="77777777" w:rsidR="00473365" w:rsidRPr="00465381" w:rsidRDefault="00473365" w:rsidP="00473365">
                              <w:pPr>
                                <w:spacing w:after="0" w:line="240" w:lineRule="auto"/>
                                <w:jc w:val="center"/>
                                <w:rPr>
                                  <w:b/>
                                  <w:bCs/>
                                </w:rPr>
                              </w:pPr>
                              <w:r w:rsidRPr="00465381">
                                <w:rPr>
                                  <w:b/>
                                  <w:bCs/>
                                </w:rPr>
                                <w:t>Date Submitted</w:t>
                              </w:r>
                            </w:p>
                          </w:txbxContent>
                        </wps:txbx>
                        <wps:bodyPr rot="0" vert="horz" wrap="square" lIns="91440" tIns="45720" rIns="91440" bIns="45720" anchor="t" anchorCtr="0" upright="1">
                          <a:noAutofit/>
                        </wps:bodyPr>
                      </wps:wsp>
                      <wps:wsp>
                        <wps:cNvPr id="940387475" name="AutoShape 6"/>
                        <wps:cNvSpPr>
                          <a:spLocks noChangeArrowheads="1"/>
                        </wps:cNvSpPr>
                        <wps:spPr bwMode="auto">
                          <a:xfrm>
                            <a:off x="4524375" y="0"/>
                            <a:ext cx="1763395" cy="302260"/>
                          </a:xfrm>
                          <a:prstGeom prst="roundRect">
                            <a:avLst>
                              <a:gd name="adj" fmla="val 16667"/>
                            </a:avLst>
                          </a:prstGeom>
                          <a:solidFill>
                            <a:srgbClr val="FFFFFF"/>
                          </a:solidFill>
                          <a:ln w="9525">
                            <a:solidFill>
                              <a:srgbClr val="000000"/>
                            </a:solidFill>
                            <a:round/>
                            <a:headEnd/>
                            <a:tailEnd/>
                          </a:ln>
                        </wps:spPr>
                        <wps:txbx>
                          <w:txbxContent>
                            <w:p w14:paraId="281DACC4" w14:textId="77777777" w:rsidR="005952EE" w:rsidRPr="00465381" w:rsidRDefault="005952EE" w:rsidP="005952EE">
                              <w:pPr>
                                <w:spacing w:after="0" w:line="240" w:lineRule="auto"/>
                              </w:pPr>
                              <w:r>
                                <w:t>24/5/2026</w:t>
                              </w:r>
                            </w:p>
                            <w:p w14:paraId="3FEBFDF8" w14:textId="77777777" w:rsidR="00473365" w:rsidRPr="00465381" w:rsidRDefault="00473365" w:rsidP="00473365">
                              <w:pPr>
                                <w:spacing w:after="0" w:line="240" w:lineRule="auto"/>
                              </w:pPr>
                            </w:p>
                          </w:txbxContent>
                        </wps:txbx>
                        <wps:bodyPr rot="0" vert="horz" wrap="square" lIns="91440" tIns="45720" rIns="91440" bIns="45720" anchor="t" anchorCtr="0" upright="1">
                          <a:noAutofit/>
                        </wps:bodyPr>
                      </wps:wsp>
                      <wps:wsp>
                        <wps:cNvPr id="304387772" name="AutoShape 6"/>
                        <wps:cNvSpPr>
                          <a:spLocks noChangeArrowheads="1"/>
                        </wps:cNvSpPr>
                        <wps:spPr bwMode="auto">
                          <a:xfrm>
                            <a:off x="0" y="361950"/>
                            <a:ext cx="1249680" cy="303530"/>
                          </a:xfrm>
                          <a:prstGeom prst="roundRect">
                            <a:avLst>
                              <a:gd name="adj" fmla="val 16667"/>
                            </a:avLst>
                          </a:prstGeom>
                          <a:solidFill>
                            <a:schemeClr val="accent1">
                              <a:lumMod val="50000"/>
                            </a:schemeClr>
                          </a:solidFill>
                          <a:ln w="9525">
                            <a:solidFill>
                              <a:srgbClr val="000000"/>
                            </a:solidFill>
                            <a:round/>
                            <a:headEnd/>
                            <a:tailEnd/>
                          </a:ln>
                        </wps:spPr>
                        <wps:txbx>
                          <w:txbxContent>
                            <w:p w14:paraId="00DC4BF3" w14:textId="77777777" w:rsidR="00473365" w:rsidRPr="00465381" w:rsidRDefault="00473365" w:rsidP="00473365">
                              <w:pPr>
                                <w:spacing w:after="0" w:line="240" w:lineRule="auto"/>
                                <w:jc w:val="center"/>
                                <w:rPr>
                                  <w:b/>
                                  <w:bCs/>
                                </w:rPr>
                              </w:pPr>
                              <w:r w:rsidRPr="00465381">
                                <w:rPr>
                                  <w:b/>
                                  <w:bCs/>
                                </w:rPr>
                                <w:t>Learner Name</w:t>
                              </w:r>
                            </w:p>
                          </w:txbxContent>
                        </wps:txbx>
                        <wps:bodyPr rot="0" vert="horz" wrap="square" lIns="91440" tIns="45720" rIns="91440" bIns="45720" anchor="t" anchorCtr="0" upright="1">
                          <a:noAutofit/>
                        </wps:bodyPr>
                      </wps:wsp>
                      <wps:wsp>
                        <wps:cNvPr id="746122806" name="AutoShape 6"/>
                        <wps:cNvSpPr>
                          <a:spLocks noChangeArrowheads="1"/>
                        </wps:cNvSpPr>
                        <wps:spPr bwMode="auto">
                          <a:xfrm>
                            <a:off x="1333500" y="1066800"/>
                            <a:ext cx="4970780" cy="302895"/>
                          </a:xfrm>
                          <a:prstGeom prst="roundRect">
                            <a:avLst>
                              <a:gd name="adj" fmla="val 16667"/>
                            </a:avLst>
                          </a:prstGeom>
                          <a:solidFill>
                            <a:srgbClr val="FFFFFF"/>
                          </a:solidFill>
                          <a:ln w="9525">
                            <a:solidFill>
                              <a:srgbClr val="000000"/>
                            </a:solidFill>
                            <a:round/>
                            <a:headEnd/>
                            <a:tailEnd/>
                          </a:ln>
                        </wps:spPr>
                        <wps:txbx>
                          <w:txbxContent>
                            <w:p w14:paraId="301E0F71" w14:textId="77777777" w:rsidR="005952EE" w:rsidRPr="00415C99" w:rsidRDefault="005952EE" w:rsidP="005952EE">
                              <w:pPr>
                                <w:spacing w:after="0" w:line="240" w:lineRule="auto"/>
                              </w:pPr>
                              <w:r w:rsidRPr="00415C99">
                                <w:t>Cybersecurity Compliance and Regulations</w:t>
                              </w:r>
                            </w:p>
                            <w:p w14:paraId="274CEEDD" w14:textId="77777777" w:rsidR="00473365" w:rsidRPr="00465381" w:rsidRDefault="00473365" w:rsidP="00473365">
                              <w:pPr>
                                <w:spacing w:after="0" w:line="240" w:lineRule="auto"/>
                              </w:pPr>
                            </w:p>
                          </w:txbxContent>
                        </wps:txbx>
                        <wps:bodyPr rot="0" vert="horz" wrap="square" lIns="91440" tIns="45720" rIns="91440" bIns="45720" anchor="t" anchorCtr="0" upright="1">
                          <a:noAutofit/>
                        </wps:bodyPr>
                      </wps:wsp>
                      <wps:wsp>
                        <wps:cNvPr id="1086810352" name="AutoShape 6"/>
                        <wps:cNvSpPr>
                          <a:spLocks noChangeArrowheads="1"/>
                        </wps:cNvSpPr>
                        <wps:spPr bwMode="auto">
                          <a:xfrm>
                            <a:off x="1323975" y="714375"/>
                            <a:ext cx="4956175" cy="302895"/>
                          </a:xfrm>
                          <a:prstGeom prst="roundRect">
                            <a:avLst>
                              <a:gd name="adj" fmla="val 16667"/>
                            </a:avLst>
                          </a:prstGeom>
                          <a:solidFill>
                            <a:srgbClr val="FFFFFF"/>
                          </a:solidFill>
                          <a:ln w="9525">
                            <a:solidFill>
                              <a:srgbClr val="000000"/>
                            </a:solidFill>
                            <a:round/>
                            <a:headEnd/>
                            <a:tailEnd/>
                          </a:ln>
                        </wps:spPr>
                        <wps:txbx>
                          <w:txbxContent>
                            <w:p w14:paraId="0EA799DE" w14:textId="77777777" w:rsidR="005952EE" w:rsidRPr="00465381" w:rsidRDefault="005952EE" w:rsidP="005952EE">
                              <w:pPr>
                                <w:spacing w:after="0" w:line="240" w:lineRule="auto"/>
                              </w:pPr>
                              <w:r>
                                <w:t>IT8515</w:t>
                              </w:r>
                            </w:p>
                            <w:p w14:paraId="02CAF97D" w14:textId="48F62A8D" w:rsidR="005C0F2D" w:rsidRPr="00465381" w:rsidRDefault="005C0F2D" w:rsidP="00473365">
                              <w:pPr>
                                <w:spacing w:after="0" w:line="240" w:lineRule="auto"/>
                              </w:pPr>
                            </w:p>
                          </w:txbxContent>
                        </wps:txbx>
                        <wps:bodyPr rot="0" vert="horz" wrap="square" lIns="91440" tIns="45720" rIns="91440" bIns="45720" anchor="t" anchorCtr="0" upright="1">
                          <a:noAutofit/>
                        </wps:bodyPr>
                      </wps:wsp>
                      <wps:wsp>
                        <wps:cNvPr id="1596480039" name="AutoShape 6"/>
                        <wps:cNvSpPr>
                          <a:spLocks noChangeArrowheads="1"/>
                        </wps:cNvSpPr>
                        <wps:spPr bwMode="auto">
                          <a:xfrm>
                            <a:off x="1323975" y="361950"/>
                            <a:ext cx="4973320" cy="302895"/>
                          </a:xfrm>
                          <a:prstGeom prst="roundRect">
                            <a:avLst>
                              <a:gd name="adj" fmla="val 16667"/>
                            </a:avLst>
                          </a:prstGeom>
                          <a:solidFill>
                            <a:srgbClr val="FFFFFF"/>
                          </a:solidFill>
                          <a:ln w="9525">
                            <a:solidFill>
                              <a:srgbClr val="000000"/>
                            </a:solidFill>
                            <a:round/>
                            <a:headEnd/>
                            <a:tailEnd/>
                          </a:ln>
                        </wps:spPr>
                        <wps:txbx>
                          <w:txbxContent>
                            <w:p w14:paraId="5390EDE0" w14:textId="31284C02" w:rsidR="005952EE" w:rsidRPr="00465381" w:rsidRDefault="00691889" w:rsidP="005952EE">
                              <w:pPr>
                                <w:spacing w:after="0" w:line="240" w:lineRule="auto"/>
                              </w:pPr>
                              <w:r>
                                <w:t>Abdulelah Slais</w:t>
                              </w:r>
                              <w:r>
                                <w:rPr>
                                  <w:rFonts w:hint="cs"/>
                                  <w:rtl/>
                                </w:rPr>
                                <w:t>,</w:t>
                              </w:r>
                              <w:r>
                                <w:t xml:space="preserve"> </w:t>
                              </w:r>
                              <w:r w:rsidR="005952EE">
                                <w:t xml:space="preserve">Abdulrahman </w:t>
                              </w:r>
                              <w:proofErr w:type="spellStart"/>
                              <w:r w:rsidR="005952EE">
                                <w:t>Altairey</w:t>
                              </w:r>
                              <w:proofErr w:type="spellEnd"/>
                              <w:r w:rsidR="005952EE">
                                <w:t xml:space="preserve">, Khalid </w:t>
                              </w:r>
                              <w:proofErr w:type="spellStart"/>
                              <w:r w:rsidR="005952EE">
                                <w:t>Alhariri</w:t>
                              </w:r>
                              <w:proofErr w:type="spellEnd"/>
                              <w:r w:rsidR="005952EE">
                                <w:t xml:space="preserve">, Abdullah </w:t>
                              </w:r>
                              <w:proofErr w:type="spellStart"/>
                              <w:r w:rsidR="005952EE">
                                <w:t>Hoth</w:t>
                              </w:r>
                              <w:proofErr w:type="spellEnd"/>
                            </w:p>
                            <w:p w14:paraId="366C16F9" w14:textId="77777777" w:rsidR="00473365" w:rsidRPr="00465381" w:rsidRDefault="00473365" w:rsidP="00473365">
                              <w:pPr>
                                <w:spacing w:after="0" w:line="240" w:lineRule="auto"/>
                              </w:pPr>
                            </w:p>
                          </w:txbxContent>
                        </wps:txbx>
                        <wps:bodyPr rot="0" vert="horz" wrap="square" lIns="91440" tIns="45720" rIns="91440" bIns="45720" anchor="t" anchorCtr="0" upright="1">
                          <a:noAutofit/>
                        </wps:bodyPr>
                      </wps:wsp>
                      <wps:wsp>
                        <wps:cNvPr id="1966602364" name="AutoShape 6"/>
                        <wps:cNvSpPr>
                          <a:spLocks noChangeArrowheads="1"/>
                        </wps:cNvSpPr>
                        <wps:spPr bwMode="auto">
                          <a:xfrm>
                            <a:off x="0" y="714375"/>
                            <a:ext cx="124904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6C39A1DF" w14:textId="597DC4DD" w:rsidR="005C0F2D" w:rsidRPr="00465381" w:rsidRDefault="005C0F2D" w:rsidP="00473365">
                              <w:pPr>
                                <w:spacing w:after="0" w:line="240" w:lineRule="auto"/>
                                <w:jc w:val="center"/>
                                <w:rPr>
                                  <w:b/>
                                  <w:bCs/>
                                </w:rPr>
                              </w:pPr>
                              <w:r w:rsidRPr="00465381">
                                <w:rPr>
                                  <w:b/>
                                  <w:bCs/>
                                </w:rPr>
                                <w:t xml:space="preserve">Programme </w:t>
                              </w:r>
                              <w:r w:rsidR="00E4379F" w:rsidRPr="00465381">
                                <w:rPr>
                                  <w:b/>
                                  <w:bCs/>
                                </w:rPr>
                                <w:t>Code</w:t>
                              </w:r>
                            </w:p>
                          </w:txbxContent>
                        </wps:txbx>
                        <wps:bodyPr rot="0" vert="horz" wrap="square" lIns="91440" tIns="45720" rIns="91440" bIns="45720" anchor="t" anchorCtr="0" upright="1">
                          <a:noAutofit/>
                        </wps:bodyPr>
                      </wps:wsp>
                      <wps:wsp>
                        <wps:cNvPr id="896164871" name="AutoShape 6"/>
                        <wps:cNvSpPr>
                          <a:spLocks noChangeArrowheads="1"/>
                        </wps:cNvSpPr>
                        <wps:spPr bwMode="auto">
                          <a:xfrm>
                            <a:off x="9525" y="1419225"/>
                            <a:ext cx="124269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3969E7A7" w14:textId="77777777" w:rsidR="00E4379F" w:rsidRPr="00465381" w:rsidRDefault="00E4379F" w:rsidP="00E4379F">
                              <w:pPr>
                                <w:spacing w:after="0" w:line="240" w:lineRule="auto"/>
                                <w:jc w:val="center"/>
                                <w:rPr>
                                  <w:b/>
                                  <w:bCs/>
                                </w:rPr>
                              </w:pPr>
                              <w:r w:rsidRPr="00465381">
                                <w:rPr>
                                  <w:b/>
                                  <w:bCs/>
                                </w:rPr>
                                <w:t>Lecturer’s Name</w:t>
                              </w:r>
                            </w:p>
                          </w:txbxContent>
                        </wps:txbx>
                        <wps:bodyPr rot="0" vert="horz" wrap="square" lIns="91440" tIns="45720" rIns="91440" bIns="45720" anchor="t" anchorCtr="0" upright="1">
                          <a:noAutofit/>
                        </wps:bodyPr>
                      </wps:wsp>
                      <wps:wsp>
                        <wps:cNvPr id="939148185" name="AutoShape 6"/>
                        <wps:cNvSpPr>
                          <a:spLocks noChangeArrowheads="1"/>
                        </wps:cNvSpPr>
                        <wps:spPr bwMode="auto">
                          <a:xfrm>
                            <a:off x="1333500" y="1419225"/>
                            <a:ext cx="4970780" cy="302895"/>
                          </a:xfrm>
                          <a:prstGeom prst="roundRect">
                            <a:avLst>
                              <a:gd name="adj" fmla="val 16667"/>
                            </a:avLst>
                          </a:prstGeom>
                          <a:solidFill>
                            <a:srgbClr val="FFFFFF"/>
                          </a:solidFill>
                          <a:ln w="9525">
                            <a:solidFill>
                              <a:srgbClr val="000000"/>
                            </a:solidFill>
                            <a:round/>
                            <a:headEnd/>
                            <a:tailEnd/>
                          </a:ln>
                        </wps:spPr>
                        <wps:txbx>
                          <w:txbxContent>
                            <w:p w14:paraId="23C615F0" w14:textId="77777777" w:rsidR="005952EE" w:rsidRPr="00465381" w:rsidRDefault="005952EE" w:rsidP="005952EE">
                              <w:pPr>
                                <w:spacing w:after="0" w:line="240" w:lineRule="auto"/>
                              </w:pPr>
                              <w:r>
                                <w:t>Mohamed Yasin</w:t>
                              </w:r>
                            </w:p>
                            <w:p w14:paraId="3586185F" w14:textId="77777777" w:rsidR="00E4379F" w:rsidRPr="00465381" w:rsidRDefault="00E4379F" w:rsidP="00E4379F">
                              <w:pPr>
                                <w:spacing w:after="0" w:line="240" w:lineRule="auto"/>
                              </w:pPr>
                            </w:p>
                          </w:txbxContent>
                        </wps:txbx>
                        <wps:bodyPr rot="0" vert="horz" wrap="square" lIns="91440" tIns="45720" rIns="91440" bIns="45720" anchor="t" anchorCtr="0" upright="1">
                          <a:noAutofit/>
                        </wps:bodyPr>
                      </wps:wsp>
                    </wpg:wgp>
                  </a:graphicData>
                </a:graphic>
              </wp:anchor>
            </w:drawing>
          </mc:Choice>
          <mc:Fallback>
            <w:pict>
              <v:group w14:anchorId="667E6A01" id="Group 1" o:spid="_x0000_s1045" style="position:absolute;margin-left:-.15pt;margin-top:14.35pt;width:496.4pt;height:135.6pt;z-index:251671552" coordsize="63042,17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">
                <v:roundrect id="_x0000_s1046" style="position:absolute;left:95;top:10668;width:12427;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" fillcolor="#1f3763 [1604]">
                  <v:textbox>
                    <w:txbxContent>
                      <w:p w14:paraId="31D1A9C1" w14:textId="33B7F57D" w:rsidR="00473365" w:rsidRPr="00465381" w:rsidRDefault="00E4379F" w:rsidP="00473365">
                        <w:pPr>
                          <w:spacing w:after="0" w:line="240" w:lineRule="auto"/>
                          <w:jc w:val="center"/>
                          <w:rPr>
                            <w:b/>
                            <w:bCs/>
                          </w:rPr>
                        </w:pPr>
                        <w:r w:rsidRPr="00465381">
                          <w:rPr>
                            <w:b/>
                            <w:bCs/>
                          </w:rPr>
                          <w:t>Programme Title</w:t>
                        </w:r>
                      </w:p>
                    </w:txbxContent>
                  </v:textbox>
                </v:roundrect>
                <v:roundrect id="_x0000_s1047" style="position:absolute;width:12490;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" fillcolor="#1f3763 [1604]">
                  <v:textbox>
                    <w:txbxContent>
                      <w:p w14:paraId="0AA8352C" w14:textId="77777777" w:rsidR="00473365" w:rsidRPr="00465381" w:rsidRDefault="00473365" w:rsidP="00473365">
                        <w:pPr>
                          <w:spacing w:after="0" w:line="240" w:lineRule="auto"/>
                          <w:jc w:val="center"/>
                          <w:rPr>
                            <w:b/>
                            <w:bCs/>
                          </w:rPr>
                        </w:pPr>
                        <w:r w:rsidRPr="00465381">
                          <w:rPr>
                            <w:b/>
                            <w:bCs/>
                          </w:rPr>
                          <w:t>Learner ID</w:t>
                        </w:r>
                      </w:p>
                    </w:txbxContent>
                  </v:textbox>
                </v:roundrect>
                <v:roundrect id="_x0000_s1048" style="position:absolute;left:13144;width:17774;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">
                  <v:textbox>
                    <w:txbxContent>
                      <w:p w14:paraId="64F87DAC" w14:textId="77777777" w:rsidR="00473365" w:rsidRPr="00465381" w:rsidRDefault="00473365" w:rsidP="00473365">
                        <w:pPr>
                          <w:spacing w:after="0" w:line="240" w:lineRule="auto"/>
                        </w:pPr>
                      </w:p>
                    </w:txbxContent>
                  </v:textbox>
                </v:roundrect>
                <v:roundrect id="_x0000_s1049" style="position:absolute;left:31908;width:12491;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" fillcolor="#1f3763 [1604]">
                  <v:textbox>
                    <w:txbxContent>
                      <w:p w14:paraId="610D2D3E" w14:textId="77777777" w:rsidR="00473365" w:rsidRPr="00465381" w:rsidRDefault="00473365" w:rsidP="00473365">
                        <w:pPr>
                          <w:spacing w:after="0" w:line="240" w:lineRule="auto"/>
                          <w:jc w:val="center"/>
                          <w:rPr>
                            <w:b/>
                            <w:bCs/>
                          </w:rPr>
                        </w:pPr>
                        <w:r w:rsidRPr="00465381">
                          <w:rPr>
                            <w:b/>
                            <w:bCs/>
                          </w:rPr>
                          <w:t>Date Submitted</w:t>
                        </w:r>
                      </w:p>
                    </w:txbxContent>
                  </v:textbox>
                </v:roundrect>
                <v:roundrect id="_x0000_s1050" style="position:absolute;left:45243;width:17634;height:302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">
                  <v:textbox>
                    <w:txbxContent>
                      <w:p w14:paraId="281DACC4" w14:textId="77777777" w:rsidR="005952EE" w:rsidRPr="00465381" w:rsidRDefault="005952EE" w:rsidP="005952EE">
                        <w:pPr>
                          <w:spacing w:after="0" w:line="240" w:lineRule="auto"/>
                        </w:pPr>
                        <w:r>
                          <w:t>24/5/2026</w:t>
                        </w:r>
                      </w:p>
                      <w:p w14:paraId="3FEBFDF8" w14:textId="77777777" w:rsidR="00473365" w:rsidRPr="00465381" w:rsidRDefault="00473365" w:rsidP="00473365">
                        <w:pPr>
                          <w:spacing w:after="0" w:line="240" w:lineRule="auto"/>
                        </w:pPr>
                      </w:p>
                    </w:txbxContent>
                  </v:textbox>
                </v:roundrect>
                <v:roundrect id="_x0000_s1051" style="position:absolute;top:3619;width:12496;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" fillcolor="#1f3763 [1604]">
                  <v:textbox>
                    <w:txbxContent>
                      <w:p w14:paraId="00DC4BF3" w14:textId="77777777" w:rsidR="00473365" w:rsidRPr="00465381" w:rsidRDefault="00473365" w:rsidP="00473365">
                        <w:pPr>
                          <w:spacing w:after="0" w:line="240" w:lineRule="auto"/>
                          <w:jc w:val="center"/>
                          <w:rPr>
                            <w:b/>
                            <w:bCs/>
                          </w:rPr>
                        </w:pPr>
                        <w:r w:rsidRPr="00465381">
                          <w:rPr>
                            <w:b/>
                            <w:bCs/>
                          </w:rPr>
                          <w:t>Learner Name</w:t>
                        </w:r>
                      </w:p>
                    </w:txbxContent>
                  </v:textbox>
                </v:roundrect>
                <v:roundrect id="_x0000_s1052" style="position:absolute;left:13335;top:10668;width:49707;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">
                  <v:textbox>
                    <w:txbxContent>
                      <w:p w14:paraId="301E0F71" w14:textId="77777777" w:rsidR="005952EE" w:rsidRPr="00415C99" w:rsidRDefault="005952EE" w:rsidP="005952EE">
                        <w:pPr>
                          <w:spacing w:after="0" w:line="240" w:lineRule="auto"/>
                        </w:pPr>
                        <w:r w:rsidRPr="00415C99">
                          <w:t>Cybersecurity Compliance and Regulations</w:t>
                        </w:r>
                      </w:p>
                      <w:p w14:paraId="274CEEDD" w14:textId="77777777" w:rsidR="00473365" w:rsidRPr="00465381" w:rsidRDefault="00473365" w:rsidP="00473365">
                        <w:pPr>
                          <w:spacing w:after="0" w:line="240" w:lineRule="auto"/>
                        </w:pPr>
                      </w:p>
                    </w:txbxContent>
                  </v:textbox>
                </v:roundrect>
                <v:roundrect id="_x0000_s1053" style="position:absolute;left:13239;top:7143;width:49562;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">
                  <v:textbox>
                    <w:txbxContent>
                      <w:p w14:paraId="0EA799DE" w14:textId="77777777" w:rsidR="005952EE" w:rsidRPr="00465381" w:rsidRDefault="005952EE" w:rsidP="005952EE">
                        <w:pPr>
                          <w:spacing w:after="0" w:line="240" w:lineRule="auto"/>
                        </w:pPr>
                        <w:r>
                          <w:t>IT8515</w:t>
                        </w:r>
                      </w:p>
                      <w:p w14:paraId="02CAF97D" w14:textId="48F62A8D" w:rsidR="005C0F2D" w:rsidRPr="00465381" w:rsidRDefault="005C0F2D" w:rsidP="00473365">
                        <w:pPr>
                          <w:spacing w:after="0" w:line="240" w:lineRule="auto"/>
                        </w:pPr>
                      </w:p>
                    </w:txbxContent>
                  </v:textbox>
                </v:roundrect>
                <v:roundrect id="_x0000_s1054" style="position:absolute;left:13239;top:3619;width:49733;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">
                  <v:textbox>
                    <w:txbxContent>
                      <w:p w14:paraId="5390EDE0" w14:textId="31284C02" w:rsidR="005952EE" w:rsidRPr="00465381" w:rsidRDefault="00691889" w:rsidP="005952EE">
                        <w:pPr>
                          <w:spacing w:after="0" w:line="240" w:lineRule="auto"/>
                        </w:pPr>
                        <w:r>
                          <w:t>Abdulelah Slais</w:t>
                        </w:r>
                        <w:r>
                          <w:rPr>
                            <w:rFonts w:hint="cs"/>
                            <w:rtl/>
                          </w:rPr>
                          <w:t>,</w:t>
                        </w:r>
                        <w:r>
                          <w:t xml:space="preserve"> </w:t>
                        </w:r>
                        <w:r w:rsidR="005952EE">
                          <w:t xml:space="preserve">Abdulrahman </w:t>
                        </w:r>
                        <w:proofErr w:type="spellStart"/>
                        <w:r w:rsidR="005952EE">
                          <w:t>Altairey</w:t>
                        </w:r>
                        <w:proofErr w:type="spellEnd"/>
                        <w:r w:rsidR="005952EE">
                          <w:t xml:space="preserve">, Khalid </w:t>
                        </w:r>
                        <w:proofErr w:type="spellStart"/>
                        <w:r w:rsidR="005952EE">
                          <w:t>Alhariri</w:t>
                        </w:r>
                        <w:proofErr w:type="spellEnd"/>
                        <w:r w:rsidR="005952EE">
                          <w:t xml:space="preserve">, Abdullah </w:t>
                        </w:r>
                        <w:proofErr w:type="spellStart"/>
                        <w:r w:rsidR="005952EE">
                          <w:t>Hoth</w:t>
                        </w:r>
                        <w:proofErr w:type="spellEnd"/>
                      </w:p>
                      <w:p w14:paraId="366C16F9" w14:textId="77777777" w:rsidR="00473365" w:rsidRPr="00465381" w:rsidRDefault="00473365" w:rsidP="00473365">
                        <w:pPr>
                          <w:spacing w:after="0" w:line="240" w:lineRule="auto"/>
                        </w:pPr>
                      </w:p>
                    </w:txbxContent>
                  </v:textbox>
                </v:roundrect>
                <v:roundrect id="_x0000_s1055" style="position:absolute;top:7143;width:12490;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" fillcolor="#1f3763 [1604]">
                  <v:textbox>
                    <w:txbxContent>
                      <w:p w14:paraId="6C39A1DF" w14:textId="597DC4DD" w:rsidR="005C0F2D" w:rsidRPr="00465381" w:rsidRDefault="005C0F2D" w:rsidP="00473365">
                        <w:pPr>
                          <w:spacing w:after="0" w:line="240" w:lineRule="auto"/>
                          <w:jc w:val="center"/>
                          <w:rPr>
                            <w:b/>
                            <w:bCs/>
                          </w:rPr>
                        </w:pPr>
                        <w:r w:rsidRPr="00465381">
                          <w:rPr>
                            <w:b/>
                            <w:bCs/>
                          </w:rPr>
                          <w:t xml:space="preserve">Programme </w:t>
                        </w:r>
                        <w:r w:rsidR="00E4379F" w:rsidRPr="00465381">
                          <w:rPr>
                            <w:b/>
                            <w:bCs/>
                          </w:rPr>
                          <w:t>Code</w:t>
                        </w:r>
                      </w:p>
                    </w:txbxContent>
                  </v:textbox>
                </v:roundrect>
                <v:roundrect id="_x0000_s1056" style="position:absolute;left:95;top:14192;width:12427;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" fillcolor="#1f3763 [1604]">
                  <v:textbox>
                    <w:txbxContent>
                      <w:p w14:paraId="3969E7A7" w14:textId="77777777" w:rsidR="00E4379F" w:rsidRPr="00465381" w:rsidRDefault="00E4379F" w:rsidP="00E4379F">
                        <w:pPr>
                          <w:spacing w:after="0" w:line="240" w:lineRule="auto"/>
                          <w:jc w:val="center"/>
                          <w:rPr>
                            <w:b/>
                            <w:bCs/>
                          </w:rPr>
                        </w:pPr>
                        <w:r w:rsidRPr="00465381">
                          <w:rPr>
                            <w:b/>
                            <w:bCs/>
                          </w:rPr>
                          <w:t>Lecturer’s Name</w:t>
                        </w:r>
                      </w:p>
                    </w:txbxContent>
                  </v:textbox>
                </v:roundrect>
                <v:roundrect id="_x0000_s1057" style="position:absolute;left:13335;top:14192;width:49707;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">
                  <v:textbox>
                    <w:txbxContent>
                      <w:p w14:paraId="23C615F0" w14:textId="77777777" w:rsidR="005952EE" w:rsidRPr="00465381" w:rsidRDefault="005952EE" w:rsidP="005952EE">
                        <w:pPr>
                          <w:spacing w:after="0" w:line="240" w:lineRule="auto"/>
                        </w:pPr>
                        <w:r>
                          <w:t>Mohamed Yasin</w:t>
                        </w:r>
                      </w:p>
                      <w:p w14:paraId="3586185F" w14:textId="77777777" w:rsidR="00E4379F" w:rsidRPr="00465381" w:rsidRDefault="00E4379F" w:rsidP="00E4379F">
                        <w:pPr>
                          <w:spacing w:after="0" w:line="240" w:lineRule="auto"/>
                        </w:pPr>
                      </w:p>
                    </w:txbxContent>
                  </v:textbox>
                </v:roundrect>
              </v:group>
            </w:pict>
          </mc:Fallback>
        </mc:AlternateContent>
      </w:r>
    </w:p>
    <w:p w14:paraId="4A5F5440" w14:textId="5195F01B" w:rsidR="00C55C73" w:rsidRDefault="00C55C73" w:rsidP="00C55C73"/>
    <w:p w14:paraId="38646A55" w14:textId="07D34F0E" w:rsidR="00C55C73" w:rsidRDefault="00C55C73" w:rsidP="00C55C73"/>
    <w:p w14:paraId="3B5324BD" w14:textId="4655290B" w:rsidR="00C55C73" w:rsidRDefault="00C55C73" w:rsidP="00C55C73"/>
    <w:p w14:paraId="6402E801" w14:textId="35FF6C9E" w:rsidR="00C55C73" w:rsidRDefault="00C55C73" w:rsidP="00C55C73"/>
    <w:p w14:paraId="20D0BF64" w14:textId="296AB30D" w:rsidR="00C55C73" w:rsidRDefault="00C55C73" w:rsidP="00C55C73"/>
    <w:p w14:paraId="7616CCB9" w14:textId="7D63D009" w:rsidR="00C55C73" w:rsidRPr="00C55C73" w:rsidRDefault="00E4379F" w:rsidP="00C55C73">
      <w:r>
        <w:rPr>
          <w:noProof/>
        </w:rPr>
        <mc:AlternateContent>
          <mc:Choice Requires="wpg">
            <w:drawing>
              <wp:anchor distT="0" distB="0" distL="114300" distR="114300" simplePos="0" relativeHeight="251667456" behindDoc="0" locked="0" layoutInCell="1" allowOverlap="1" wp14:anchorId="47E0DE18" wp14:editId="2BC5CBDE">
                <wp:simplePos x="0" y="0"/>
                <wp:positionH relativeFrom="column">
                  <wp:posOffset>-97155</wp:posOffset>
                </wp:positionH>
                <wp:positionV relativeFrom="paragraph">
                  <wp:posOffset>182880</wp:posOffset>
                </wp:positionV>
                <wp:extent cx="6392549" cy="595630"/>
                <wp:effectExtent l="0" t="0" r="27305" b="13970"/>
                <wp:wrapNone/>
                <wp:docPr id="1359866989" name="Group 2"/>
                <wp:cNvGraphicFramePr/>
                <a:graphic xmlns:a="http://schemas.openxmlformats.org/drawingml/2006/main">
                  <a:graphicData uri="http://schemas.microsoft.com/office/word/2010/wordprocessingGroup">
                    <wpg:wgp>
                      <wpg:cNvGrpSpPr/>
                      <wpg:grpSpPr>
                        <a:xfrm>
                          <a:off x="0" y="0"/>
                          <a:ext cx="6392549" cy="595630"/>
                          <a:chOff x="-13356" y="0"/>
                          <a:chExt cx="6286033" cy="596127"/>
                        </a:xfrm>
                      </wpg:grpSpPr>
                      <wps:wsp>
                        <wps:cNvPr id="1853680237" name="AutoShape 6"/>
                        <wps:cNvSpPr>
                          <a:spLocks noChangeArrowheads="1"/>
                        </wps:cNvSpPr>
                        <wps:spPr bwMode="auto">
                          <a:xfrm>
                            <a:off x="-13356" y="0"/>
                            <a:ext cx="6283325" cy="471054"/>
                          </a:xfrm>
                          <a:prstGeom prst="roundRect">
                            <a:avLst>
                              <a:gd name="adj" fmla="val 16667"/>
                            </a:avLst>
                          </a:prstGeom>
                          <a:noFill/>
                          <a:ln w="9525">
                            <a:noFill/>
                            <a:round/>
                            <a:headEnd/>
                            <a:tailEnd/>
                          </a:ln>
                        </wps:spPr>
                        <wps:txbx>
                          <w:txbxContent>
                            <w:p w14:paraId="47969F71" w14:textId="4F468D44" w:rsidR="00E4379F" w:rsidRPr="00465381" w:rsidRDefault="00E4379F" w:rsidP="00E4379F">
                              <w:r w:rsidRPr="00465381">
                                <w:rPr>
                                  <w:b/>
                                  <w:bCs/>
                                  <w:i/>
                                  <w:iCs/>
                                </w:rPr>
                                <w:t>By submitting this assessment for marking, I affirm that this assessment is my own work.</w:t>
                              </w:r>
                            </w:p>
                          </w:txbxContent>
                        </wps:txbx>
                        <wps:bodyPr rot="0" vert="horz" wrap="square" lIns="91440" tIns="45720" rIns="91440" bIns="45720" anchor="t" anchorCtr="0" upright="1">
                          <a:noAutofit/>
                        </wps:bodyPr>
                      </wps:wsp>
                      <wps:wsp>
                        <wps:cNvPr id="1349050483" name="AutoShape 6"/>
                        <wps:cNvSpPr>
                          <a:spLocks noChangeArrowheads="1"/>
                        </wps:cNvSpPr>
                        <wps:spPr bwMode="auto">
                          <a:xfrm>
                            <a:off x="3096992" y="292597"/>
                            <a:ext cx="1249680" cy="303530"/>
                          </a:xfrm>
                          <a:prstGeom prst="roundRect">
                            <a:avLst>
                              <a:gd name="adj" fmla="val 16667"/>
                            </a:avLst>
                          </a:prstGeom>
                          <a:solidFill>
                            <a:schemeClr val="accent1">
                              <a:lumMod val="50000"/>
                            </a:schemeClr>
                          </a:solidFill>
                          <a:ln w="9525">
                            <a:solidFill>
                              <a:srgbClr val="000000"/>
                            </a:solidFill>
                            <a:round/>
                            <a:headEnd/>
                            <a:tailEnd/>
                          </a:ln>
                        </wps:spPr>
                        <wps:txbx>
                          <w:txbxContent>
                            <w:p w14:paraId="6990246C" w14:textId="77777777" w:rsidR="00E4379F" w:rsidRPr="00465381" w:rsidRDefault="00E4379F" w:rsidP="00E4379F">
                              <w:pPr>
                                <w:spacing w:after="0" w:line="240" w:lineRule="auto"/>
                                <w:jc w:val="center"/>
                                <w:rPr>
                                  <w:b/>
                                  <w:bCs/>
                                </w:rPr>
                              </w:pPr>
                              <w:r w:rsidRPr="00465381">
                                <w:rPr>
                                  <w:b/>
                                  <w:bCs/>
                                </w:rPr>
                                <w:t>Learner Signature</w:t>
                              </w:r>
                            </w:p>
                          </w:txbxContent>
                        </wps:txbx>
                        <wps:bodyPr rot="0" vert="horz" wrap="square" lIns="91440" tIns="45720" rIns="91440" bIns="45720" anchor="t" anchorCtr="0" upright="1">
                          <a:noAutofit/>
                        </wps:bodyPr>
                      </wps:wsp>
                      <wps:wsp>
                        <wps:cNvPr id="597443172" name="AutoShape 6"/>
                        <wps:cNvSpPr>
                          <a:spLocks noChangeArrowheads="1"/>
                        </wps:cNvSpPr>
                        <wps:spPr bwMode="auto">
                          <a:xfrm>
                            <a:off x="4440884" y="292597"/>
                            <a:ext cx="1831793" cy="303510"/>
                          </a:xfrm>
                          <a:prstGeom prst="roundRect">
                            <a:avLst>
                              <a:gd name="adj" fmla="val 16667"/>
                            </a:avLst>
                          </a:prstGeom>
                          <a:solidFill>
                            <a:srgbClr val="FFFFFF"/>
                          </a:solidFill>
                          <a:ln w="9525">
                            <a:solidFill>
                              <a:srgbClr val="000000"/>
                            </a:solidFill>
                            <a:round/>
                            <a:headEnd/>
                            <a:tailEnd/>
                          </a:ln>
                        </wps:spPr>
                        <wps:txbx>
                          <w:txbxContent>
                            <w:p w14:paraId="6F0258EE" w14:textId="22B0D92C" w:rsidR="00E4379F" w:rsidRPr="00465381" w:rsidRDefault="00691889" w:rsidP="00E4379F">
                              <w:pPr>
                                <w:spacing w:after="0" w:line="240" w:lineRule="auto"/>
                              </w:pPr>
                              <w:r>
                                <w:t>Abdulelah Slais</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7E0DE18" id="_x0000_s1058" style="position:absolute;margin-left:-7.65pt;margin-top:14.4pt;width:503.35pt;height:46.9pt;z-index:251667456;mso-width-relative:margin;mso-height-relative:margin" coordorigin="-133" coordsize="62860,59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">
                <v:roundrect id="_x0000_s1059" style="position:absolute;left:-133;width:62832;height:471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" filled="f" stroked="f">
                  <v:textbox>
                    <w:txbxContent>
                      <w:p w14:paraId="47969F71" w14:textId="4F468D44" w:rsidR="00E4379F" w:rsidRPr="00465381" w:rsidRDefault="00E4379F" w:rsidP="00E4379F">
                        <w:r w:rsidRPr="00465381">
                          <w:rPr>
                            <w:b/>
                            <w:bCs/>
                            <w:i/>
                            <w:iCs/>
                          </w:rPr>
                          <w:t>By submitting this assessment for marking, I affirm that this assessment is my own work.</w:t>
                        </w:r>
                      </w:p>
                    </w:txbxContent>
                  </v:textbox>
                </v:roundrect>
                <v:roundrect id="_x0000_s1060" style="position:absolute;left:30969;top:2925;width:12497;height:30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" fillcolor="#1f3763 [1604]">
                  <v:textbox>
                    <w:txbxContent>
                      <w:p w14:paraId="6990246C" w14:textId="77777777" w:rsidR="00E4379F" w:rsidRPr="00465381" w:rsidRDefault="00E4379F" w:rsidP="00E4379F">
                        <w:pPr>
                          <w:spacing w:after="0" w:line="240" w:lineRule="auto"/>
                          <w:jc w:val="center"/>
                          <w:rPr>
                            <w:b/>
                            <w:bCs/>
                          </w:rPr>
                        </w:pPr>
                        <w:r w:rsidRPr="00465381">
                          <w:rPr>
                            <w:b/>
                            <w:bCs/>
                          </w:rPr>
                          <w:t>Learner Signature</w:t>
                        </w:r>
                      </w:p>
                    </w:txbxContent>
                  </v:textbox>
                </v:roundrect>
                <v:roundrect id="_x0000_s1061" style="position:absolute;left:44408;top:2925;width:18318;height:30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">
                  <v:textbox>
                    <w:txbxContent>
                      <w:p w14:paraId="6F0258EE" w14:textId="22B0D92C" w:rsidR="00E4379F" w:rsidRPr="00465381" w:rsidRDefault="00691889" w:rsidP="00E4379F">
                        <w:pPr>
                          <w:spacing w:after="0" w:line="240" w:lineRule="auto"/>
                        </w:pPr>
                        <w:r>
                          <w:t>Abdulelah Slais</w:t>
                        </w:r>
                      </w:p>
                    </w:txbxContent>
                  </v:textbox>
                </v:roundrect>
              </v:group>
            </w:pict>
          </mc:Fallback>
        </mc:AlternateContent>
      </w:r>
    </w:p>
    <w:p w14:paraId="1929F953" w14:textId="3750C6F5" w:rsidR="00C55C73" w:rsidRPr="003419A4" w:rsidRDefault="00C55C73" w:rsidP="00C55C73">
      <w:pPr>
        <w:ind w:firstLine="720"/>
      </w:pPr>
    </w:p>
    <w:p w14:paraId="10ADC554" w14:textId="30ED80F1" w:rsidR="00C55C73" w:rsidRPr="00681252" w:rsidRDefault="00E4379F" w:rsidP="00C55C73">
      <w:pPr>
        <w:rPr>
          <w:sz w:val="2"/>
          <w:szCs w:val="2"/>
        </w:rPr>
      </w:pPr>
      <w:r>
        <w:rPr>
          <w:noProof/>
        </w:rPr>
        <mc:AlternateContent>
          <mc:Choice Requires="wpg">
            <w:drawing>
              <wp:anchor distT="0" distB="0" distL="114300" distR="114300" simplePos="0" relativeHeight="251668480" behindDoc="0" locked="0" layoutInCell="1" allowOverlap="1" wp14:anchorId="11BF4E41" wp14:editId="221E8F65">
                <wp:simplePos x="0" y="0"/>
                <wp:positionH relativeFrom="column">
                  <wp:posOffset>-76002</wp:posOffset>
                </wp:positionH>
                <wp:positionV relativeFrom="paragraph">
                  <wp:posOffset>105196</wp:posOffset>
                </wp:positionV>
                <wp:extent cx="6369685" cy="2417196"/>
                <wp:effectExtent l="0" t="0" r="12065" b="21590"/>
                <wp:wrapNone/>
                <wp:docPr id="1140632341" name="Group 3"/>
                <wp:cNvGraphicFramePr/>
                <a:graphic xmlns:a="http://schemas.openxmlformats.org/drawingml/2006/main">
                  <a:graphicData uri="http://schemas.microsoft.com/office/word/2010/wordprocessingGroup">
                    <wpg:wgp>
                      <wpg:cNvGrpSpPr/>
                      <wpg:grpSpPr>
                        <a:xfrm>
                          <a:off x="0" y="0"/>
                          <a:ext cx="6369685" cy="2417196"/>
                          <a:chOff x="0" y="50931"/>
                          <a:chExt cx="6369780" cy="2417597"/>
                        </a:xfrm>
                      </wpg:grpSpPr>
                      <wps:wsp>
                        <wps:cNvPr id="264480539" name="AutoShape 6"/>
                        <wps:cNvSpPr>
                          <a:spLocks noChangeArrowheads="1"/>
                        </wps:cNvSpPr>
                        <wps:spPr bwMode="auto">
                          <a:xfrm>
                            <a:off x="0" y="50931"/>
                            <a:ext cx="2682568" cy="337626"/>
                          </a:xfrm>
                          <a:prstGeom prst="roundRect">
                            <a:avLst>
                              <a:gd name="adj" fmla="val 16667"/>
                            </a:avLst>
                          </a:prstGeom>
                          <a:noFill/>
                          <a:ln w="9525">
                            <a:noFill/>
                            <a:round/>
                            <a:headEnd/>
                            <a:tailEnd/>
                          </a:ln>
                        </wps:spPr>
                        <wps:txbx>
                          <w:txbxContent>
                            <w:p w14:paraId="4701A997" w14:textId="77777777" w:rsidR="00E4379F" w:rsidRDefault="00E4379F" w:rsidP="00E4379F">
                              <w:pPr>
                                <w:spacing w:after="0" w:line="240" w:lineRule="auto"/>
                              </w:pPr>
                              <w:r>
                                <w:rPr>
                                  <w:sz w:val="18"/>
                                  <w:szCs w:val="18"/>
                                </w:rPr>
                                <w:t>Do not write beyond this line. For assessor use only.</w:t>
                              </w:r>
                            </w:p>
                          </w:txbxContent>
                        </wps:txbx>
                        <wps:bodyPr rot="0" vert="horz" wrap="square" lIns="91440" tIns="45720" rIns="91440" bIns="45720" anchor="t" anchorCtr="0" upright="1">
                          <a:noAutofit/>
                        </wps:bodyPr>
                      </wps:wsp>
                      <wps:wsp>
                        <wps:cNvPr id="1813133966" name="AutoShape 36"/>
                        <wps:cNvCnPr>
                          <a:cxnSpLocks noChangeShapeType="1"/>
                        </wps:cNvCnPr>
                        <wps:spPr bwMode="auto">
                          <a:xfrm flipV="1">
                            <a:off x="72428" y="239917"/>
                            <a:ext cx="6276340" cy="45720"/>
                          </a:xfrm>
                          <a:prstGeom prst="straightConnector1">
                            <a:avLst/>
                          </a:prstGeom>
                          <a:noFill/>
                          <a:ln w="1905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02871356" name="AutoShape 6"/>
                        <wps:cNvSpPr>
                          <a:spLocks noChangeArrowheads="1"/>
                        </wps:cNvSpPr>
                        <wps:spPr bwMode="auto">
                          <a:xfrm>
                            <a:off x="81482" y="334978"/>
                            <a:ext cx="1838960" cy="303530"/>
                          </a:xfrm>
                          <a:prstGeom prst="roundRect">
                            <a:avLst>
                              <a:gd name="adj" fmla="val 16667"/>
                            </a:avLst>
                          </a:prstGeom>
                          <a:solidFill>
                            <a:srgbClr val="FFFFFF"/>
                          </a:solidFill>
                          <a:ln w="9525">
                            <a:solidFill>
                              <a:srgbClr val="000000"/>
                            </a:solidFill>
                            <a:round/>
                            <a:headEnd/>
                            <a:tailEnd/>
                          </a:ln>
                        </wps:spPr>
                        <wps:txbx>
                          <w:txbxContent>
                            <w:p w14:paraId="4AC991E4" w14:textId="77777777" w:rsidR="00E4379F" w:rsidRPr="00681252" w:rsidRDefault="00E4379F" w:rsidP="00E4379F">
                              <w:pPr>
                                <w:spacing w:after="0" w:line="240" w:lineRule="auto"/>
                                <w:jc w:val="center"/>
                                <w:rPr>
                                  <w:b/>
                                  <w:bCs/>
                                </w:rPr>
                              </w:pPr>
                              <w:r>
                                <w:rPr>
                                  <w:b/>
                                  <w:bCs/>
                                </w:rPr>
                                <w:t>Assessor’</w:t>
                              </w:r>
                              <w:r w:rsidRPr="00681252">
                                <w:rPr>
                                  <w:b/>
                                  <w:bCs/>
                                </w:rPr>
                                <w:t>s</w:t>
                              </w:r>
                              <w:r>
                                <w:rPr>
                                  <w:b/>
                                  <w:bCs/>
                                </w:rPr>
                                <w:t xml:space="preserve"> </w:t>
                              </w:r>
                              <w:r w:rsidRPr="00681252">
                                <w:rPr>
                                  <w:b/>
                                  <w:bCs/>
                                </w:rPr>
                                <w:t>Name</w:t>
                              </w:r>
                            </w:p>
                          </w:txbxContent>
                        </wps:txbx>
                        <wps:bodyPr rot="0" vert="horz" wrap="square" lIns="91440" tIns="45720" rIns="91440" bIns="45720" anchor="t" anchorCtr="0" upright="1">
                          <a:noAutofit/>
                        </wps:bodyPr>
                      </wps:wsp>
                      <wps:wsp>
                        <wps:cNvPr id="2040246726" name="AutoShape 6"/>
                        <wps:cNvSpPr>
                          <a:spLocks noChangeArrowheads="1"/>
                        </wps:cNvSpPr>
                        <wps:spPr bwMode="auto">
                          <a:xfrm>
                            <a:off x="2009870" y="334978"/>
                            <a:ext cx="4359910" cy="302895"/>
                          </a:xfrm>
                          <a:prstGeom prst="roundRect">
                            <a:avLst>
                              <a:gd name="adj" fmla="val 16667"/>
                            </a:avLst>
                          </a:prstGeom>
                          <a:solidFill>
                            <a:srgbClr val="FFFFFF"/>
                          </a:solidFill>
                          <a:ln w="9525">
                            <a:solidFill>
                              <a:srgbClr val="000000"/>
                            </a:solidFill>
                            <a:round/>
                            <a:headEnd/>
                            <a:tailEnd/>
                          </a:ln>
                        </wps:spPr>
                        <wps:txbx>
                          <w:txbxContent>
                            <w:p w14:paraId="2BA19020" w14:textId="77777777" w:rsidR="00E4379F" w:rsidRDefault="00E4379F" w:rsidP="00E4379F">
                              <w:pPr>
                                <w:spacing w:after="0" w:line="240" w:lineRule="auto"/>
                              </w:pPr>
                            </w:p>
                          </w:txbxContent>
                        </wps:txbx>
                        <wps:bodyPr rot="0" vert="horz" wrap="square" lIns="91440" tIns="45720" rIns="91440" bIns="45720" anchor="t" anchorCtr="0" upright="1">
                          <a:noAutofit/>
                        </wps:bodyPr>
                      </wps:wsp>
                      <wps:wsp>
                        <wps:cNvPr id="1725563108" name="AutoShape 6"/>
                        <wps:cNvSpPr>
                          <a:spLocks noChangeArrowheads="1"/>
                        </wps:cNvSpPr>
                        <wps:spPr bwMode="auto">
                          <a:xfrm>
                            <a:off x="81481" y="688057"/>
                            <a:ext cx="1249680" cy="303530"/>
                          </a:xfrm>
                          <a:prstGeom prst="roundRect">
                            <a:avLst>
                              <a:gd name="adj" fmla="val 16667"/>
                            </a:avLst>
                          </a:prstGeom>
                          <a:solidFill>
                            <a:srgbClr val="FFFFFF"/>
                          </a:solidFill>
                          <a:ln w="9525">
                            <a:solidFill>
                              <a:srgbClr val="000000"/>
                            </a:solidFill>
                            <a:round/>
                            <a:headEnd/>
                            <a:tailEnd/>
                          </a:ln>
                        </wps:spPr>
                        <wps:txbx>
                          <w:txbxContent>
                            <w:p w14:paraId="04A350C6" w14:textId="77777777" w:rsidR="00E4379F" w:rsidRPr="00681252" w:rsidRDefault="00E4379F" w:rsidP="00E4379F">
                              <w:pPr>
                                <w:spacing w:after="0" w:line="240" w:lineRule="auto"/>
                                <w:jc w:val="center"/>
                                <w:rPr>
                                  <w:b/>
                                  <w:bCs/>
                                </w:rPr>
                              </w:pPr>
                              <w:r>
                                <w:rPr>
                                  <w:b/>
                                  <w:bCs/>
                                </w:rPr>
                                <w:t>Marking Date</w:t>
                              </w:r>
                            </w:p>
                          </w:txbxContent>
                        </wps:txbx>
                        <wps:bodyPr rot="0" vert="horz" wrap="square" lIns="91440" tIns="45720" rIns="91440" bIns="45720" anchor="t" anchorCtr="0" upright="1">
                          <a:noAutofit/>
                        </wps:bodyPr>
                      </wps:wsp>
                      <wps:wsp>
                        <wps:cNvPr id="1300107812" name="AutoShape 6"/>
                        <wps:cNvSpPr>
                          <a:spLocks noChangeArrowheads="1"/>
                        </wps:cNvSpPr>
                        <wps:spPr bwMode="auto">
                          <a:xfrm>
                            <a:off x="1403287" y="688057"/>
                            <a:ext cx="1761490" cy="302260"/>
                          </a:xfrm>
                          <a:prstGeom prst="roundRect">
                            <a:avLst>
                              <a:gd name="adj" fmla="val 16667"/>
                            </a:avLst>
                          </a:prstGeom>
                          <a:solidFill>
                            <a:srgbClr val="FFFFFF"/>
                          </a:solidFill>
                          <a:ln w="9525">
                            <a:solidFill>
                              <a:srgbClr val="000000"/>
                            </a:solidFill>
                            <a:round/>
                            <a:headEnd/>
                            <a:tailEnd/>
                          </a:ln>
                        </wps:spPr>
                        <wps:txbx>
                          <w:txbxContent>
                            <w:p w14:paraId="2988BE98" w14:textId="77777777" w:rsidR="00E4379F" w:rsidRDefault="00E4379F" w:rsidP="00E4379F">
                              <w:pPr>
                                <w:spacing w:after="0" w:line="240" w:lineRule="auto"/>
                                <w:jc w:val="both"/>
                              </w:pPr>
                            </w:p>
                          </w:txbxContent>
                        </wps:txbx>
                        <wps:bodyPr rot="0" vert="horz" wrap="square" lIns="91440" tIns="45720" rIns="91440" bIns="45720" anchor="t" anchorCtr="0" upright="1">
                          <a:noAutofit/>
                        </wps:bodyPr>
                      </wps:wsp>
                      <wps:wsp>
                        <wps:cNvPr id="300962212" name="AutoShape 6"/>
                        <wps:cNvSpPr>
                          <a:spLocks noChangeArrowheads="1"/>
                        </wps:cNvSpPr>
                        <wps:spPr bwMode="auto">
                          <a:xfrm>
                            <a:off x="3260952" y="688057"/>
                            <a:ext cx="1249680" cy="302895"/>
                          </a:xfrm>
                          <a:prstGeom prst="roundRect">
                            <a:avLst>
                              <a:gd name="adj" fmla="val 16667"/>
                            </a:avLst>
                          </a:prstGeom>
                          <a:solidFill>
                            <a:srgbClr val="FFFFFF"/>
                          </a:solidFill>
                          <a:ln w="9525">
                            <a:solidFill>
                              <a:srgbClr val="000000"/>
                            </a:solidFill>
                            <a:round/>
                            <a:headEnd/>
                            <a:tailEnd/>
                          </a:ln>
                        </wps:spPr>
                        <wps:txbx>
                          <w:txbxContent>
                            <w:p w14:paraId="103CA225" w14:textId="77777777" w:rsidR="00E4379F" w:rsidRPr="00400C50" w:rsidRDefault="00E4379F" w:rsidP="00E4379F">
                              <w:pPr>
                                <w:spacing w:after="0" w:line="240" w:lineRule="auto"/>
                                <w:jc w:val="center"/>
                                <w:rPr>
                                  <w:b/>
                                  <w:bCs/>
                                </w:rPr>
                              </w:pPr>
                              <w:r w:rsidRPr="00400C50">
                                <w:rPr>
                                  <w:b/>
                                  <w:bCs/>
                                </w:rPr>
                                <w:t>Maks Obtained</w:t>
                              </w:r>
                            </w:p>
                          </w:txbxContent>
                        </wps:txbx>
                        <wps:bodyPr rot="0" vert="horz" wrap="square" lIns="91440" tIns="45720" rIns="91440" bIns="45720" anchor="t" anchorCtr="0" upright="1">
                          <a:noAutofit/>
                        </wps:bodyPr>
                      </wps:wsp>
                      <wps:wsp>
                        <wps:cNvPr id="1605886629" name="AutoShape 6"/>
                        <wps:cNvSpPr>
                          <a:spLocks noChangeArrowheads="1"/>
                        </wps:cNvSpPr>
                        <wps:spPr bwMode="auto">
                          <a:xfrm>
                            <a:off x="4603687" y="688057"/>
                            <a:ext cx="1764030" cy="302260"/>
                          </a:xfrm>
                          <a:prstGeom prst="roundRect">
                            <a:avLst>
                              <a:gd name="adj" fmla="val 16667"/>
                            </a:avLst>
                          </a:prstGeom>
                          <a:solidFill>
                            <a:srgbClr val="FFFFFF"/>
                          </a:solidFill>
                          <a:ln w="9525">
                            <a:solidFill>
                              <a:srgbClr val="000000"/>
                            </a:solidFill>
                            <a:round/>
                            <a:headEnd/>
                            <a:tailEnd/>
                          </a:ln>
                        </wps:spPr>
                        <wps:txbx>
                          <w:txbxContent>
                            <w:p w14:paraId="0A811B49" w14:textId="77777777" w:rsidR="00E4379F" w:rsidRDefault="00E4379F" w:rsidP="00E4379F">
                              <w:pPr>
                                <w:spacing w:after="0" w:line="240" w:lineRule="auto"/>
                              </w:pPr>
                            </w:p>
                          </w:txbxContent>
                        </wps:txbx>
                        <wps:bodyPr rot="0" vert="horz" wrap="square" lIns="91440" tIns="45720" rIns="91440" bIns="45720" anchor="t" anchorCtr="0" upright="1">
                          <a:noAutofit/>
                        </wps:bodyPr>
                      </wps:wsp>
                      <wps:wsp>
                        <wps:cNvPr id="687373507" name="AutoShape 20"/>
                        <wps:cNvSpPr>
                          <a:spLocks noChangeArrowheads="1"/>
                        </wps:cNvSpPr>
                        <wps:spPr bwMode="auto">
                          <a:xfrm>
                            <a:off x="81481" y="1050187"/>
                            <a:ext cx="6283325" cy="1418341"/>
                          </a:xfrm>
                          <a:prstGeom prst="roundRect">
                            <a:avLst>
                              <a:gd name="adj" fmla="val 16667"/>
                            </a:avLst>
                          </a:prstGeom>
                          <a:solidFill>
                            <a:srgbClr val="FFFFFF"/>
                          </a:solidFill>
                          <a:ln w="9525">
                            <a:solidFill>
                              <a:schemeClr val="tx2">
                                <a:lumMod val="100000"/>
                                <a:lumOff val="0"/>
                              </a:schemeClr>
                            </a:solidFill>
                            <a:round/>
                            <a:headEnd/>
                            <a:tailEnd/>
                          </a:ln>
                        </wps:spPr>
                        <wps:txbx>
                          <w:txbxContent>
                            <w:p w14:paraId="7D86C60F" w14:textId="202093AB" w:rsidR="00792437" w:rsidRDefault="00E4379F" w:rsidP="00792437">
                              <w:pPr>
                                <w:spacing w:after="0"/>
                                <w:rPr>
                                  <w:b/>
                                  <w:bCs/>
                                </w:rPr>
                              </w:pPr>
                              <w:r w:rsidRPr="00253020">
                                <w:rPr>
                                  <w:b/>
                                  <w:bCs/>
                                </w:rPr>
                                <w:t>Comments:</w:t>
                              </w:r>
                            </w:p>
                            <w:p w14:paraId="28B31773" w14:textId="77777777" w:rsidR="00E4379F" w:rsidRPr="00792437" w:rsidRDefault="00E4379F" w:rsidP="00792437">
                              <w:pPr>
                                <w:spacing w:after="0" w:line="240" w:lineRule="auto"/>
                                <w:rPr>
                                  <w:sz w:val="20"/>
                                  <w:szCs w:val="20"/>
                                </w:rPr>
                              </w:pPr>
                            </w:p>
                            <w:p w14:paraId="79976975" w14:textId="77777777" w:rsidR="00E4379F" w:rsidRPr="00792437" w:rsidRDefault="00E4379F" w:rsidP="00792437">
                              <w:pPr>
                                <w:spacing w:after="0" w:line="240" w:lineRule="auto"/>
                                <w:rPr>
                                  <w:sz w:val="20"/>
                                  <w:szCs w:val="20"/>
                                </w:rPr>
                              </w:pPr>
                            </w:p>
                            <w:p w14:paraId="40B5AB6C" w14:textId="77777777" w:rsidR="00E4379F" w:rsidRDefault="00E4379F" w:rsidP="00792437">
                              <w:pPr>
                                <w:spacing w:after="0" w:line="240" w:lineRule="auto"/>
                                <w:rPr>
                                  <w:sz w:val="20"/>
                                  <w:szCs w:val="20"/>
                                </w:rPr>
                              </w:pPr>
                            </w:p>
                            <w:p w14:paraId="6E1D6B6E" w14:textId="77777777" w:rsidR="00792437" w:rsidRDefault="00792437" w:rsidP="00792437">
                              <w:pPr>
                                <w:spacing w:after="0" w:line="240" w:lineRule="auto"/>
                                <w:rPr>
                                  <w:sz w:val="20"/>
                                  <w:szCs w:val="20"/>
                                </w:rPr>
                              </w:pPr>
                            </w:p>
                            <w:p w14:paraId="5806E378" w14:textId="77777777" w:rsidR="00792437" w:rsidRDefault="00792437" w:rsidP="00792437">
                              <w:pPr>
                                <w:spacing w:after="0" w:line="240" w:lineRule="auto"/>
                                <w:rPr>
                                  <w:sz w:val="20"/>
                                  <w:szCs w:val="20"/>
                                </w:rPr>
                              </w:pPr>
                            </w:p>
                            <w:p w14:paraId="1966CA91" w14:textId="77777777" w:rsidR="00792437" w:rsidRPr="00792437" w:rsidRDefault="00792437" w:rsidP="00792437">
                              <w:pPr>
                                <w:spacing w:after="0"/>
                                <w:rPr>
                                  <w:sz w:val="20"/>
                                  <w:szCs w:val="20"/>
                                </w:rPr>
                              </w:pP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11BF4E41" id="Group 3" o:spid="_x0000_s1062" style="position:absolute;margin-left:-6pt;margin-top:8.3pt;width:501.55pt;height:190.35pt;z-index:251668480;mso-height-relative:margin" coordorigin=",509" coordsize="63697,2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">
                <v:roundrect id="_x0000_s1063" style="position:absolute;top:509;width:26825;height:337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" filled="f" stroked="f">
                  <v:textbox>
                    <w:txbxContent>
                      <w:p w14:paraId="4701A997" w14:textId="77777777" w:rsidR="00E4379F" w:rsidRDefault="00E4379F" w:rsidP="00E4379F">
                        <w:pPr>
                          <w:spacing w:after="0" w:line="240" w:lineRule="auto"/>
                        </w:pPr>
                        <w:r>
                          <w:rPr>
                            <w:sz w:val="18"/>
                            <w:szCs w:val="18"/>
                          </w:rPr>
                          <w:t>Do not write beyond this line. For assessor use only.</w:t>
                        </w:r>
                      </w:p>
                    </w:txbxContent>
                  </v:textbox>
                </v:roundrect>
                <v:shapetype id="_x0000_t32" coordsize="21600,21600" o:spt="32" o:oned="t" path="m,l21600,21600e" filled="f">
                  <v:path arrowok="t" fillok="f" o:connecttype="none"/>
                  <o:lock v:ext="edit" shapetype="t"/>
                </v:shapetype>
                <v:shape id="AutoShape 36" o:spid="_x0000_s1064" type="#_x0000_t32" style="position:absolute;left:724;top:2399;width:62763;height:4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" strokeweight="1.5pt">
                  <v:stroke dashstyle="dash"/>
                </v:shape>
                <v:roundrect id="_x0000_s1065" style="position:absolute;left:814;top:3349;width:18390;height:30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">
                  <v:textbox>
                    <w:txbxContent>
                      <w:p w14:paraId="4AC991E4" w14:textId="77777777" w:rsidR="00E4379F" w:rsidRPr="00681252" w:rsidRDefault="00E4379F" w:rsidP="00E4379F">
                        <w:pPr>
                          <w:spacing w:after="0" w:line="240" w:lineRule="auto"/>
                          <w:jc w:val="center"/>
                          <w:rPr>
                            <w:b/>
                            <w:bCs/>
                          </w:rPr>
                        </w:pPr>
                        <w:r>
                          <w:rPr>
                            <w:b/>
                            <w:bCs/>
                          </w:rPr>
                          <w:t>Assessor’</w:t>
                        </w:r>
                        <w:r w:rsidRPr="00681252">
                          <w:rPr>
                            <w:b/>
                            <w:bCs/>
                          </w:rPr>
                          <w:t>s</w:t>
                        </w:r>
                        <w:r>
                          <w:rPr>
                            <w:b/>
                            <w:bCs/>
                          </w:rPr>
                          <w:t xml:space="preserve"> </w:t>
                        </w:r>
                        <w:r w:rsidRPr="00681252">
                          <w:rPr>
                            <w:b/>
                            <w:bCs/>
                          </w:rPr>
                          <w:t>Name</w:t>
                        </w:r>
                      </w:p>
                    </w:txbxContent>
                  </v:textbox>
                </v:roundrect>
                <v:roundrect id="_x0000_s1066" style="position:absolute;left:20098;top:3349;width:43599;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">
                  <v:textbox>
                    <w:txbxContent>
                      <w:p w14:paraId="2BA19020" w14:textId="77777777" w:rsidR="00E4379F" w:rsidRDefault="00E4379F" w:rsidP="00E4379F">
                        <w:pPr>
                          <w:spacing w:after="0" w:line="240" w:lineRule="auto"/>
                        </w:pPr>
                      </w:p>
                    </w:txbxContent>
                  </v:textbox>
                </v:roundrect>
                <v:roundrect id="_x0000_s1067" style="position:absolute;left:814;top:6880;width:12497;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">
                  <v:textbox>
                    <w:txbxContent>
                      <w:p w14:paraId="04A350C6" w14:textId="77777777" w:rsidR="00E4379F" w:rsidRPr="00681252" w:rsidRDefault="00E4379F" w:rsidP="00E4379F">
                        <w:pPr>
                          <w:spacing w:after="0" w:line="240" w:lineRule="auto"/>
                          <w:jc w:val="center"/>
                          <w:rPr>
                            <w:b/>
                            <w:bCs/>
                          </w:rPr>
                        </w:pPr>
                        <w:r>
                          <w:rPr>
                            <w:b/>
                            <w:bCs/>
                          </w:rPr>
                          <w:t>Marking Date</w:t>
                        </w:r>
                      </w:p>
                    </w:txbxContent>
                  </v:textbox>
                </v:roundrect>
                <v:roundrect id="_x0000_s1068" style="position:absolute;left:14032;top:6880;width:17615;height:302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">
                  <v:textbox>
                    <w:txbxContent>
                      <w:p w14:paraId="2988BE98" w14:textId="77777777" w:rsidR="00E4379F" w:rsidRDefault="00E4379F" w:rsidP="00E4379F">
                        <w:pPr>
                          <w:spacing w:after="0" w:line="240" w:lineRule="auto"/>
                          <w:jc w:val="both"/>
                        </w:pPr>
                      </w:p>
                    </w:txbxContent>
                  </v:textbox>
                </v:roundrect>
                <v:roundrect id="_x0000_s1069" style="position:absolute;left:32609;top:6880;width:12497;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">
                  <v:textbox>
                    <w:txbxContent>
                      <w:p w14:paraId="103CA225" w14:textId="77777777" w:rsidR="00E4379F" w:rsidRPr="00400C50" w:rsidRDefault="00E4379F" w:rsidP="00E4379F">
                        <w:pPr>
                          <w:spacing w:after="0" w:line="240" w:lineRule="auto"/>
                          <w:jc w:val="center"/>
                          <w:rPr>
                            <w:b/>
                            <w:bCs/>
                          </w:rPr>
                        </w:pPr>
                        <w:r w:rsidRPr="00400C50">
                          <w:rPr>
                            <w:b/>
                            <w:bCs/>
                          </w:rPr>
                          <w:t>Maks Obtained</w:t>
                        </w:r>
                      </w:p>
                    </w:txbxContent>
                  </v:textbox>
                </v:roundrect>
                <v:roundrect id="_x0000_s1070" style="position:absolute;left:46036;top:6880;width:17641;height:302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">
                  <v:textbox>
                    <w:txbxContent>
                      <w:p w14:paraId="0A811B49" w14:textId="77777777" w:rsidR="00E4379F" w:rsidRDefault="00E4379F" w:rsidP="00E4379F">
                        <w:pPr>
                          <w:spacing w:after="0" w:line="240" w:lineRule="auto"/>
                        </w:pPr>
                      </w:p>
                    </w:txbxContent>
                  </v:textbox>
                </v:roundrect>
                <v:roundrect id="AutoShape 20" o:spid="_x0000_s1071" style="position:absolute;left:814;top:10501;width:62834;height:1418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" strokecolor="#44546a [3215]">
                  <v:textbox>
                    <w:txbxContent>
                      <w:p w14:paraId="7D86C60F" w14:textId="202093AB" w:rsidR="00792437" w:rsidRDefault="00E4379F" w:rsidP="00792437">
                        <w:pPr>
                          <w:spacing w:after="0"/>
                          <w:rPr>
                            <w:b/>
                            <w:bCs/>
                          </w:rPr>
                        </w:pPr>
                        <w:r w:rsidRPr="00253020">
                          <w:rPr>
                            <w:b/>
                            <w:bCs/>
                          </w:rPr>
                          <w:t>Comments:</w:t>
                        </w:r>
                      </w:p>
                      <w:p w14:paraId="28B31773" w14:textId="77777777" w:rsidR="00E4379F" w:rsidRPr="00792437" w:rsidRDefault="00E4379F" w:rsidP="00792437">
                        <w:pPr>
                          <w:spacing w:after="0" w:line="240" w:lineRule="auto"/>
                          <w:rPr>
                            <w:sz w:val="20"/>
                            <w:szCs w:val="20"/>
                          </w:rPr>
                        </w:pPr>
                      </w:p>
                      <w:p w14:paraId="79976975" w14:textId="77777777" w:rsidR="00E4379F" w:rsidRPr="00792437" w:rsidRDefault="00E4379F" w:rsidP="00792437">
                        <w:pPr>
                          <w:spacing w:after="0" w:line="240" w:lineRule="auto"/>
                          <w:rPr>
                            <w:sz w:val="20"/>
                            <w:szCs w:val="20"/>
                          </w:rPr>
                        </w:pPr>
                      </w:p>
                      <w:p w14:paraId="40B5AB6C" w14:textId="77777777" w:rsidR="00E4379F" w:rsidRDefault="00E4379F" w:rsidP="00792437">
                        <w:pPr>
                          <w:spacing w:after="0" w:line="240" w:lineRule="auto"/>
                          <w:rPr>
                            <w:sz w:val="20"/>
                            <w:szCs w:val="20"/>
                          </w:rPr>
                        </w:pPr>
                      </w:p>
                      <w:p w14:paraId="6E1D6B6E" w14:textId="77777777" w:rsidR="00792437" w:rsidRDefault="00792437" w:rsidP="00792437">
                        <w:pPr>
                          <w:spacing w:after="0" w:line="240" w:lineRule="auto"/>
                          <w:rPr>
                            <w:sz w:val="20"/>
                            <w:szCs w:val="20"/>
                          </w:rPr>
                        </w:pPr>
                      </w:p>
                      <w:p w14:paraId="5806E378" w14:textId="77777777" w:rsidR="00792437" w:rsidRDefault="00792437" w:rsidP="00792437">
                        <w:pPr>
                          <w:spacing w:after="0" w:line="240" w:lineRule="auto"/>
                          <w:rPr>
                            <w:sz w:val="20"/>
                            <w:szCs w:val="20"/>
                          </w:rPr>
                        </w:pPr>
                      </w:p>
                      <w:p w14:paraId="1966CA91" w14:textId="77777777" w:rsidR="00792437" w:rsidRPr="00792437" w:rsidRDefault="00792437" w:rsidP="00792437">
                        <w:pPr>
                          <w:spacing w:after="0"/>
                          <w:rPr>
                            <w:sz w:val="20"/>
                            <w:szCs w:val="20"/>
                          </w:rPr>
                        </w:pPr>
                      </w:p>
                    </w:txbxContent>
                  </v:textbox>
                </v:roundrect>
              </v:group>
            </w:pict>
          </mc:Fallback>
        </mc:AlternateContent>
      </w:r>
    </w:p>
    <w:p w14:paraId="604A64AA" w14:textId="358D2A2D" w:rsidR="00C55C73" w:rsidRPr="00C55C73" w:rsidRDefault="00C55C73" w:rsidP="006E6FF5"/>
    <w:p w14:paraId="4F0AF74D" w14:textId="0C33A33A" w:rsidR="00C55C73" w:rsidRPr="00C55C73" w:rsidRDefault="00C55C73" w:rsidP="00C55C73"/>
    <w:p w14:paraId="00C2797C" w14:textId="3E6386C3" w:rsidR="00C55C73" w:rsidRPr="00C55C73" w:rsidRDefault="00C55C73" w:rsidP="00C55C73"/>
    <w:p w14:paraId="02778B03" w14:textId="5BD7AA6E" w:rsidR="006E6FF5" w:rsidRDefault="003D5D26" w:rsidP="00942593">
      <w:pPr>
        <w:spacing w:after="0"/>
        <w:rPr>
          <w:sz w:val="18"/>
          <w:szCs w:val="18"/>
        </w:rPr>
      </w:pPr>
      <w:r>
        <w:rPr>
          <w:sz w:val="18"/>
          <w:szCs w:val="18"/>
        </w:rPr>
        <w:t xml:space="preserve">    </w:t>
      </w:r>
    </w:p>
    <w:p w14:paraId="7FD5FDEE" w14:textId="77777777" w:rsidR="005952EE" w:rsidRDefault="005952EE" w:rsidP="00942593">
      <w:pPr>
        <w:spacing w:after="0"/>
        <w:rPr>
          <w:sz w:val="18"/>
          <w:szCs w:val="18"/>
        </w:rPr>
      </w:pPr>
    </w:p>
    <w:p w14:paraId="52F0D1AC" w14:textId="77777777" w:rsidR="005952EE" w:rsidRDefault="005952EE" w:rsidP="00942593">
      <w:pPr>
        <w:spacing w:after="0"/>
        <w:rPr>
          <w:sz w:val="18"/>
          <w:szCs w:val="18"/>
        </w:rPr>
      </w:pPr>
    </w:p>
    <w:p w14:paraId="0FB4F320" w14:textId="77777777" w:rsidR="005952EE" w:rsidRDefault="005952EE" w:rsidP="00942593">
      <w:pPr>
        <w:spacing w:after="0"/>
        <w:rPr>
          <w:sz w:val="18"/>
          <w:szCs w:val="18"/>
        </w:rPr>
      </w:pPr>
    </w:p>
    <w:p w14:paraId="42D0E457" w14:textId="77777777" w:rsidR="005952EE" w:rsidRDefault="005952EE" w:rsidP="00942593">
      <w:pPr>
        <w:spacing w:after="0"/>
        <w:rPr>
          <w:sz w:val="18"/>
          <w:szCs w:val="18"/>
        </w:rPr>
      </w:pPr>
    </w:p>
    <w:p w14:paraId="17884B54" w14:textId="77777777" w:rsidR="005952EE" w:rsidRDefault="005952EE" w:rsidP="00942593">
      <w:pPr>
        <w:spacing w:after="0"/>
        <w:rPr>
          <w:sz w:val="18"/>
          <w:szCs w:val="18"/>
        </w:rPr>
      </w:pPr>
    </w:p>
    <w:p w14:paraId="43130484" w14:textId="77777777" w:rsidR="005952EE" w:rsidRDefault="005952EE" w:rsidP="00942593">
      <w:pPr>
        <w:spacing w:after="0"/>
        <w:rPr>
          <w:sz w:val="18"/>
          <w:szCs w:val="18"/>
        </w:rPr>
      </w:pPr>
    </w:p>
    <w:p w14:paraId="7ACB8113" w14:textId="77777777" w:rsidR="005952EE" w:rsidRDefault="005952EE" w:rsidP="00942593">
      <w:pPr>
        <w:spacing w:after="0"/>
        <w:rPr>
          <w:sz w:val="18"/>
          <w:szCs w:val="18"/>
        </w:rPr>
      </w:pPr>
    </w:p>
    <w:p w14:paraId="2FC64A4D" w14:textId="77777777" w:rsidR="005952EE" w:rsidRDefault="005952EE" w:rsidP="00942593">
      <w:pPr>
        <w:spacing w:after="0"/>
        <w:rPr>
          <w:sz w:val="18"/>
          <w:szCs w:val="18"/>
        </w:rPr>
      </w:pPr>
    </w:p>
    <w:p w14:paraId="7D597983" w14:textId="77777777" w:rsidR="0060489F" w:rsidRDefault="0060489F" w:rsidP="0060489F">
      <w:pPr>
        <w:rPr>
          <w:b/>
          <w:bCs/>
          <w:color w:val="1F4E79"/>
          <w:sz w:val="44"/>
          <w:szCs w:val="44"/>
        </w:rPr>
      </w:pPr>
    </w:p>
    <w:sdt>
      <w:sdtPr>
        <w:rPr>
          <w:rFonts w:ascii="Calibri" w:eastAsiaTheme="minorEastAsia" w:hAnsi="Calibri" w:cstheme="minorBidi"/>
          <w:b w:val="0"/>
          <w:bCs w:val="0"/>
          <w:color w:val="auto"/>
          <w:kern w:val="2"/>
          <w:sz w:val="20"/>
          <w:szCs w:val="22"/>
          <w14:ligatures w14:val="standardContextual"/>
        </w:rPr>
        <w:id w:val="1992830047"/>
        <w:docPartObj>
          <w:docPartGallery w:val="Table of Contents"/>
          <w:docPartUnique/>
        </w:docPartObj>
      </w:sdtPr>
      <w:sdtEndPr>
        <w:rPr>
          <w:rFonts w:asciiTheme="minorHAnsi" w:eastAsiaTheme="minorHAnsi" w:hAnsiTheme="minorHAnsi"/>
          <w:noProof/>
          <w:sz w:val="22"/>
          <w:szCs w:val="20"/>
        </w:rPr>
      </w:sdtEndPr>
      <w:sdtContent>
        <w:p w14:paraId="6C979092" w14:textId="77777777" w:rsidR="0060489F" w:rsidRDefault="0060489F" w:rsidP="0060489F">
          <w:pPr>
            <w:pStyle w:val="TOCHeading"/>
          </w:pPr>
          <w:r>
            <w:t>Table of Contents</w:t>
          </w:r>
        </w:p>
        <w:p w14:paraId="0D922628" w14:textId="28E9C425" w:rsidR="0060489F" w:rsidRDefault="0060489F" w:rsidP="0060489F">
          <w:pPr>
            <w:pStyle w:val="TOC1"/>
            <w:tabs>
              <w:tab w:val="right" w:leader="dot" w:pos="15384"/>
            </w:tabs>
            <w:rPr>
              <w:rFonts w:cstheme="minorBidi"/>
              <w:noProof/>
              <w:kern w:val="2"/>
              <w:sz w:val="24"/>
              <w:szCs w:val="24"/>
              <w14:ligatures w14:val="standardContextual"/>
            </w:rPr>
          </w:pPr>
          <w:r w:rsidRPr="2527BB4A">
            <w:fldChar w:fldCharType="begin"/>
          </w:r>
          <w:r>
            <w:instrText>TOC \o "1-3" \z \u \h</w:instrText>
          </w:r>
          <w:r w:rsidRPr="2527BB4A">
            <w:fldChar w:fldCharType="separate"/>
          </w:r>
          <w:hyperlink w:anchor="_Toc230554802" w:history="1">
            <w:r w:rsidRPr="00A95AAD">
              <w:rPr>
                <w:rStyle w:val="Hyperlink"/>
                <w:rFonts w:ascii="Calibri" w:eastAsia="Calibri" w:hAnsi="Calibri" w:cs="Calibri"/>
                <w:noProof/>
              </w:rPr>
              <w:t>1. Executive Summary</w:t>
            </w:r>
            <w:r>
              <w:rPr>
                <w:noProof/>
                <w:webHidden/>
              </w:rPr>
              <w:tab/>
            </w:r>
            <w:r>
              <w:rPr>
                <w:noProof/>
                <w:webHidden/>
              </w:rPr>
              <w:fldChar w:fldCharType="begin"/>
            </w:r>
            <w:r>
              <w:rPr>
                <w:noProof/>
                <w:webHidden/>
              </w:rPr>
              <w:instrText xml:space="preserve"> PAGEREF _Toc230554802 \h </w:instrText>
            </w:r>
            <w:r>
              <w:rPr>
                <w:noProof/>
                <w:webHidden/>
              </w:rPr>
            </w:r>
            <w:r>
              <w:rPr>
                <w:noProof/>
                <w:webHidden/>
              </w:rPr>
              <w:fldChar w:fldCharType="separate"/>
            </w:r>
            <w:r w:rsidR="001A2371">
              <w:rPr>
                <w:noProof/>
                <w:webHidden/>
              </w:rPr>
              <w:t>3</w:t>
            </w:r>
            <w:r>
              <w:rPr>
                <w:noProof/>
                <w:webHidden/>
              </w:rPr>
              <w:fldChar w:fldCharType="end"/>
            </w:r>
          </w:hyperlink>
        </w:p>
        <w:p w14:paraId="3ACE7C69" w14:textId="18BEE1FA" w:rsidR="0060489F" w:rsidRDefault="00691889" w:rsidP="0060489F">
          <w:pPr>
            <w:pStyle w:val="TOC2"/>
            <w:tabs>
              <w:tab w:val="right" w:leader="dot" w:pos="15384"/>
            </w:tabs>
            <w:rPr>
              <w:rFonts w:cstheme="minorBidi"/>
              <w:noProof/>
              <w:kern w:val="2"/>
              <w:sz w:val="24"/>
              <w:szCs w:val="24"/>
              <w14:ligatures w14:val="standardContextual"/>
            </w:rPr>
          </w:pPr>
          <w:hyperlink w:anchor="_Toc230554803" w:history="1">
            <w:r w:rsidR="0060489F" w:rsidRPr="00A95AAD">
              <w:rPr>
                <w:rStyle w:val="Hyperlink"/>
                <w:noProof/>
              </w:rPr>
              <w:t>1.1 Project Objectives and Scope</w:t>
            </w:r>
            <w:r w:rsidR="0060489F">
              <w:rPr>
                <w:noProof/>
                <w:webHidden/>
              </w:rPr>
              <w:tab/>
            </w:r>
            <w:r w:rsidR="0060489F">
              <w:rPr>
                <w:noProof/>
                <w:webHidden/>
              </w:rPr>
              <w:fldChar w:fldCharType="begin"/>
            </w:r>
            <w:r w:rsidR="0060489F">
              <w:rPr>
                <w:noProof/>
                <w:webHidden/>
              </w:rPr>
              <w:instrText xml:space="preserve"> PAGEREF _Toc230554803 \h </w:instrText>
            </w:r>
            <w:r w:rsidR="0060489F">
              <w:rPr>
                <w:noProof/>
                <w:webHidden/>
              </w:rPr>
            </w:r>
            <w:r w:rsidR="0060489F">
              <w:rPr>
                <w:noProof/>
                <w:webHidden/>
              </w:rPr>
              <w:fldChar w:fldCharType="separate"/>
            </w:r>
            <w:r w:rsidR="001A2371">
              <w:rPr>
                <w:noProof/>
                <w:webHidden/>
              </w:rPr>
              <w:t>3</w:t>
            </w:r>
            <w:r w:rsidR="0060489F">
              <w:rPr>
                <w:noProof/>
                <w:webHidden/>
              </w:rPr>
              <w:fldChar w:fldCharType="end"/>
            </w:r>
          </w:hyperlink>
        </w:p>
        <w:p w14:paraId="1E87A49C" w14:textId="266F6CF5" w:rsidR="0060489F" w:rsidRDefault="00691889" w:rsidP="0060489F">
          <w:pPr>
            <w:pStyle w:val="TOC2"/>
            <w:tabs>
              <w:tab w:val="right" w:leader="dot" w:pos="15384"/>
            </w:tabs>
            <w:rPr>
              <w:rFonts w:cstheme="minorBidi"/>
              <w:noProof/>
              <w:kern w:val="2"/>
              <w:sz w:val="24"/>
              <w:szCs w:val="24"/>
              <w14:ligatures w14:val="standardContextual"/>
            </w:rPr>
          </w:pPr>
          <w:hyperlink w:anchor="_Toc230554804" w:history="1">
            <w:r w:rsidR="0060489F" w:rsidRPr="00A95AAD">
              <w:rPr>
                <w:rStyle w:val="Hyperlink"/>
                <w:rFonts w:ascii="Calibri" w:eastAsia="Calibri" w:hAnsi="Calibri" w:cs="Calibri"/>
                <w:noProof/>
              </w:rPr>
              <w:t>Key Findings</w:t>
            </w:r>
            <w:r w:rsidR="0060489F">
              <w:rPr>
                <w:noProof/>
                <w:webHidden/>
              </w:rPr>
              <w:tab/>
            </w:r>
            <w:r w:rsidR="0060489F">
              <w:rPr>
                <w:noProof/>
                <w:webHidden/>
              </w:rPr>
              <w:fldChar w:fldCharType="begin"/>
            </w:r>
            <w:r w:rsidR="0060489F">
              <w:rPr>
                <w:noProof/>
                <w:webHidden/>
              </w:rPr>
              <w:instrText xml:space="preserve"> PAGEREF _Toc230554804 \h </w:instrText>
            </w:r>
            <w:r w:rsidR="0060489F">
              <w:rPr>
                <w:noProof/>
                <w:webHidden/>
              </w:rPr>
            </w:r>
            <w:r w:rsidR="0060489F">
              <w:rPr>
                <w:noProof/>
                <w:webHidden/>
              </w:rPr>
              <w:fldChar w:fldCharType="separate"/>
            </w:r>
            <w:r w:rsidR="001A2371">
              <w:rPr>
                <w:noProof/>
                <w:webHidden/>
              </w:rPr>
              <w:t>3</w:t>
            </w:r>
            <w:r w:rsidR="0060489F">
              <w:rPr>
                <w:noProof/>
                <w:webHidden/>
              </w:rPr>
              <w:fldChar w:fldCharType="end"/>
            </w:r>
          </w:hyperlink>
        </w:p>
        <w:p w14:paraId="54C2ADB1" w14:textId="58FD6C36" w:rsidR="0060489F" w:rsidRDefault="00691889" w:rsidP="0060489F">
          <w:pPr>
            <w:pStyle w:val="TOC1"/>
            <w:tabs>
              <w:tab w:val="right" w:leader="dot" w:pos="15384"/>
            </w:tabs>
            <w:rPr>
              <w:rFonts w:cstheme="minorBidi"/>
              <w:noProof/>
              <w:kern w:val="2"/>
              <w:sz w:val="24"/>
              <w:szCs w:val="24"/>
              <w14:ligatures w14:val="standardContextual"/>
            </w:rPr>
          </w:pPr>
          <w:hyperlink w:anchor="_Toc230554805" w:history="1">
            <w:r w:rsidR="0060489F" w:rsidRPr="00A95AAD">
              <w:rPr>
                <w:rStyle w:val="Hyperlink"/>
                <w:rFonts w:ascii="Calibri" w:eastAsia="Calibri" w:hAnsi="Calibri" w:cs="Calibri"/>
                <w:noProof/>
              </w:rPr>
              <w:t>2. Organization and Sector Context</w:t>
            </w:r>
            <w:r w:rsidR="0060489F">
              <w:rPr>
                <w:noProof/>
                <w:webHidden/>
              </w:rPr>
              <w:tab/>
            </w:r>
            <w:r w:rsidR="0060489F">
              <w:rPr>
                <w:noProof/>
                <w:webHidden/>
              </w:rPr>
              <w:fldChar w:fldCharType="begin"/>
            </w:r>
            <w:r w:rsidR="0060489F">
              <w:rPr>
                <w:noProof/>
                <w:webHidden/>
              </w:rPr>
              <w:instrText xml:space="preserve"> PAGEREF _Toc230554805 \h </w:instrText>
            </w:r>
            <w:r w:rsidR="0060489F">
              <w:rPr>
                <w:noProof/>
                <w:webHidden/>
              </w:rPr>
            </w:r>
            <w:r w:rsidR="0060489F">
              <w:rPr>
                <w:noProof/>
                <w:webHidden/>
              </w:rPr>
              <w:fldChar w:fldCharType="separate"/>
            </w:r>
            <w:r w:rsidR="001A2371">
              <w:rPr>
                <w:noProof/>
                <w:webHidden/>
              </w:rPr>
              <w:t>3</w:t>
            </w:r>
            <w:r w:rsidR="0060489F">
              <w:rPr>
                <w:noProof/>
                <w:webHidden/>
              </w:rPr>
              <w:fldChar w:fldCharType="end"/>
            </w:r>
          </w:hyperlink>
        </w:p>
        <w:p w14:paraId="4B8E41E8" w14:textId="1CD34989" w:rsidR="0060489F" w:rsidRDefault="00691889" w:rsidP="0060489F">
          <w:pPr>
            <w:pStyle w:val="TOC2"/>
            <w:tabs>
              <w:tab w:val="right" w:leader="dot" w:pos="15384"/>
            </w:tabs>
            <w:rPr>
              <w:rFonts w:cstheme="minorBidi"/>
              <w:noProof/>
              <w:kern w:val="2"/>
              <w:sz w:val="24"/>
              <w:szCs w:val="24"/>
              <w14:ligatures w14:val="standardContextual"/>
            </w:rPr>
          </w:pPr>
          <w:hyperlink w:anchor="_Toc230554806" w:history="1">
            <w:r w:rsidR="0060489F" w:rsidRPr="00A95AAD">
              <w:rPr>
                <w:rStyle w:val="Hyperlink"/>
                <w:rFonts w:ascii="Calibri" w:eastAsia="Calibri" w:hAnsi="Calibri" w:cs="Calibri"/>
                <w:noProof/>
              </w:rPr>
              <w:t>2.1 Key Assumptions</w:t>
            </w:r>
            <w:r w:rsidR="0060489F">
              <w:rPr>
                <w:noProof/>
                <w:webHidden/>
              </w:rPr>
              <w:tab/>
            </w:r>
            <w:r w:rsidR="0060489F">
              <w:rPr>
                <w:noProof/>
                <w:webHidden/>
              </w:rPr>
              <w:fldChar w:fldCharType="begin"/>
            </w:r>
            <w:r w:rsidR="0060489F">
              <w:rPr>
                <w:noProof/>
                <w:webHidden/>
              </w:rPr>
              <w:instrText xml:space="preserve"> PAGEREF _Toc230554806 \h </w:instrText>
            </w:r>
            <w:r w:rsidR="0060489F">
              <w:rPr>
                <w:noProof/>
                <w:webHidden/>
              </w:rPr>
            </w:r>
            <w:r w:rsidR="0060489F">
              <w:rPr>
                <w:noProof/>
                <w:webHidden/>
              </w:rPr>
              <w:fldChar w:fldCharType="separate"/>
            </w:r>
            <w:r w:rsidR="001A2371">
              <w:rPr>
                <w:noProof/>
                <w:webHidden/>
              </w:rPr>
              <w:t>3</w:t>
            </w:r>
            <w:r w:rsidR="0060489F">
              <w:rPr>
                <w:noProof/>
                <w:webHidden/>
              </w:rPr>
              <w:fldChar w:fldCharType="end"/>
            </w:r>
          </w:hyperlink>
        </w:p>
        <w:p w14:paraId="2B833C9F" w14:textId="7CFE682C" w:rsidR="0060489F" w:rsidRDefault="00691889" w:rsidP="0060489F">
          <w:pPr>
            <w:pStyle w:val="TOC1"/>
            <w:tabs>
              <w:tab w:val="right" w:leader="dot" w:pos="15384"/>
            </w:tabs>
            <w:rPr>
              <w:rFonts w:cstheme="minorBidi"/>
              <w:noProof/>
              <w:kern w:val="2"/>
              <w:sz w:val="24"/>
              <w:szCs w:val="24"/>
              <w14:ligatures w14:val="standardContextual"/>
            </w:rPr>
          </w:pPr>
          <w:hyperlink w:anchor="_Toc230554807" w:history="1">
            <w:r w:rsidR="0060489F" w:rsidRPr="00A95AAD">
              <w:rPr>
                <w:rStyle w:val="Hyperlink"/>
                <w:rFonts w:ascii="Calibri" w:eastAsia="Calibri" w:hAnsi="Calibri" w:cs="Calibri"/>
                <w:noProof/>
              </w:rPr>
              <w:t>3. Methodology and Lab Setup</w:t>
            </w:r>
            <w:r w:rsidR="0060489F">
              <w:rPr>
                <w:noProof/>
                <w:webHidden/>
              </w:rPr>
              <w:tab/>
            </w:r>
            <w:r w:rsidR="0060489F">
              <w:rPr>
                <w:noProof/>
                <w:webHidden/>
              </w:rPr>
              <w:fldChar w:fldCharType="begin"/>
            </w:r>
            <w:r w:rsidR="0060489F">
              <w:rPr>
                <w:noProof/>
                <w:webHidden/>
              </w:rPr>
              <w:instrText xml:space="preserve"> PAGEREF _Toc230554807 \h </w:instrText>
            </w:r>
            <w:r w:rsidR="0060489F">
              <w:rPr>
                <w:noProof/>
                <w:webHidden/>
              </w:rPr>
            </w:r>
            <w:r w:rsidR="0060489F">
              <w:rPr>
                <w:noProof/>
                <w:webHidden/>
              </w:rPr>
              <w:fldChar w:fldCharType="separate"/>
            </w:r>
            <w:r w:rsidR="001A2371">
              <w:rPr>
                <w:noProof/>
                <w:webHidden/>
              </w:rPr>
              <w:t>4</w:t>
            </w:r>
            <w:r w:rsidR="0060489F">
              <w:rPr>
                <w:noProof/>
                <w:webHidden/>
              </w:rPr>
              <w:fldChar w:fldCharType="end"/>
            </w:r>
          </w:hyperlink>
        </w:p>
        <w:p w14:paraId="64B96358" w14:textId="68BCDE02" w:rsidR="0060489F" w:rsidRDefault="00691889" w:rsidP="0060489F">
          <w:pPr>
            <w:pStyle w:val="TOC1"/>
            <w:tabs>
              <w:tab w:val="right" w:leader="dot" w:pos="15384"/>
            </w:tabs>
            <w:rPr>
              <w:rFonts w:cstheme="minorBidi"/>
              <w:noProof/>
              <w:kern w:val="2"/>
              <w:sz w:val="24"/>
              <w:szCs w:val="24"/>
              <w14:ligatures w14:val="standardContextual"/>
            </w:rPr>
          </w:pPr>
          <w:hyperlink w:anchor="_Toc230554808" w:history="1">
            <w:r w:rsidR="0060489F" w:rsidRPr="00A95AAD">
              <w:rPr>
                <w:rStyle w:val="Hyperlink"/>
                <w:rFonts w:ascii="Calibri" w:eastAsia="Calibri" w:hAnsi="Calibri" w:cs="Calibri"/>
                <w:noProof/>
              </w:rPr>
              <w:t>4. Implementation Requirement Traceability</w:t>
            </w:r>
            <w:r w:rsidR="0060489F">
              <w:rPr>
                <w:noProof/>
                <w:webHidden/>
              </w:rPr>
              <w:tab/>
            </w:r>
            <w:r w:rsidR="0060489F">
              <w:rPr>
                <w:noProof/>
                <w:webHidden/>
              </w:rPr>
              <w:fldChar w:fldCharType="begin"/>
            </w:r>
            <w:r w:rsidR="0060489F">
              <w:rPr>
                <w:noProof/>
                <w:webHidden/>
              </w:rPr>
              <w:instrText xml:space="preserve"> PAGEREF _Toc230554808 \h </w:instrText>
            </w:r>
            <w:r w:rsidR="0060489F">
              <w:rPr>
                <w:noProof/>
                <w:webHidden/>
              </w:rPr>
            </w:r>
            <w:r w:rsidR="0060489F">
              <w:rPr>
                <w:noProof/>
                <w:webHidden/>
              </w:rPr>
              <w:fldChar w:fldCharType="separate"/>
            </w:r>
            <w:r w:rsidR="001A2371">
              <w:rPr>
                <w:noProof/>
                <w:webHidden/>
              </w:rPr>
              <w:t>4</w:t>
            </w:r>
            <w:r w:rsidR="0060489F">
              <w:rPr>
                <w:noProof/>
                <w:webHidden/>
              </w:rPr>
              <w:fldChar w:fldCharType="end"/>
            </w:r>
          </w:hyperlink>
        </w:p>
        <w:p w14:paraId="37252107" w14:textId="35C28E8A" w:rsidR="0060489F" w:rsidRDefault="00691889" w:rsidP="0060489F">
          <w:pPr>
            <w:pStyle w:val="TOC1"/>
            <w:tabs>
              <w:tab w:val="right" w:leader="dot" w:pos="15384"/>
            </w:tabs>
            <w:rPr>
              <w:rFonts w:cstheme="minorBidi"/>
              <w:noProof/>
              <w:kern w:val="2"/>
              <w:sz w:val="24"/>
              <w:szCs w:val="24"/>
              <w14:ligatures w14:val="standardContextual"/>
            </w:rPr>
          </w:pPr>
          <w:hyperlink w:anchor="_Toc230554809" w:history="1">
            <w:r w:rsidR="0060489F" w:rsidRPr="00A95AAD">
              <w:rPr>
                <w:rStyle w:val="Hyperlink"/>
                <w:rFonts w:ascii="Calibri" w:eastAsia="Calibri" w:hAnsi="Calibri" w:cs="Calibri"/>
                <w:noProof/>
              </w:rPr>
              <w:t>5. Eramba Implementation Evidence</w:t>
            </w:r>
            <w:r w:rsidR="0060489F">
              <w:rPr>
                <w:noProof/>
                <w:webHidden/>
              </w:rPr>
              <w:tab/>
            </w:r>
            <w:r w:rsidR="0060489F">
              <w:rPr>
                <w:noProof/>
                <w:webHidden/>
              </w:rPr>
              <w:fldChar w:fldCharType="begin"/>
            </w:r>
            <w:r w:rsidR="0060489F">
              <w:rPr>
                <w:noProof/>
                <w:webHidden/>
              </w:rPr>
              <w:instrText xml:space="preserve"> PAGEREF _Toc230554809 \h </w:instrText>
            </w:r>
            <w:r w:rsidR="0060489F">
              <w:rPr>
                <w:noProof/>
                <w:webHidden/>
              </w:rPr>
            </w:r>
            <w:r w:rsidR="0060489F">
              <w:rPr>
                <w:noProof/>
                <w:webHidden/>
              </w:rPr>
              <w:fldChar w:fldCharType="separate"/>
            </w:r>
            <w:r w:rsidR="001A2371">
              <w:rPr>
                <w:noProof/>
                <w:webHidden/>
              </w:rPr>
              <w:t>5</w:t>
            </w:r>
            <w:r w:rsidR="0060489F">
              <w:rPr>
                <w:noProof/>
                <w:webHidden/>
              </w:rPr>
              <w:fldChar w:fldCharType="end"/>
            </w:r>
          </w:hyperlink>
        </w:p>
        <w:p w14:paraId="2670DF43" w14:textId="3AD68D12" w:rsidR="0060489F" w:rsidRDefault="00691889" w:rsidP="0060489F">
          <w:pPr>
            <w:pStyle w:val="TOC2"/>
            <w:tabs>
              <w:tab w:val="right" w:leader="dot" w:pos="15384"/>
            </w:tabs>
            <w:rPr>
              <w:rFonts w:cstheme="minorBidi"/>
              <w:noProof/>
              <w:kern w:val="2"/>
              <w:sz w:val="24"/>
              <w:szCs w:val="24"/>
              <w14:ligatures w14:val="standardContextual"/>
            </w:rPr>
          </w:pPr>
          <w:hyperlink w:anchor="_Toc230554810" w:history="1">
            <w:r w:rsidR="0060489F" w:rsidRPr="00A95AAD">
              <w:rPr>
                <w:rStyle w:val="Hyperlink"/>
                <w:rFonts w:ascii="Calibri" w:eastAsia="Calibri" w:hAnsi="Calibri" w:cs="Calibri"/>
                <w:noProof/>
              </w:rPr>
              <w:t>5.1 Student 1 - Asset and Risk Lead</w:t>
            </w:r>
            <w:r w:rsidR="0060489F">
              <w:rPr>
                <w:noProof/>
                <w:webHidden/>
              </w:rPr>
              <w:tab/>
            </w:r>
            <w:r w:rsidR="0060489F">
              <w:rPr>
                <w:noProof/>
                <w:webHidden/>
              </w:rPr>
              <w:fldChar w:fldCharType="begin"/>
            </w:r>
            <w:r w:rsidR="0060489F">
              <w:rPr>
                <w:noProof/>
                <w:webHidden/>
              </w:rPr>
              <w:instrText xml:space="preserve"> PAGEREF _Toc230554810 \h </w:instrText>
            </w:r>
            <w:r w:rsidR="0060489F">
              <w:rPr>
                <w:noProof/>
                <w:webHidden/>
              </w:rPr>
            </w:r>
            <w:r w:rsidR="0060489F">
              <w:rPr>
                <w:noProof/>
                <w:webHidden/>
              </w:rPr>
              <w:fldChar w:fldCharType="separate"/>
            </w:r>
            <w:r w:rsidR="001A2371">
              <w:rPr>
                <w:noProof/>
                <w:webHidden/>
              </w:rPr>
              <w:t>5</w:t>
            </w:r>
            <w:r w:rsidR="0060489F">
              <w:rPr>
                <w:noProof/>
                <w:webHidden/>
              </w:rPr>
              <w:fldChar w:fldCharType="end"/>
            </w:r>
          </w:hyperlink>
        </w:p>
        <w:p w14:paraId="5331DF63" w14:textId="07C9A66D" w:rsidR="0060489F" w:rsidRDefault="00691889" w:rsidP="0060489F">
          <w:pPr>
            <w:pStyle w:val="TOC2"/>
            <w:tabs>
              <w:tab w:val="right" w:leader="dot" w:pos="15384"/>
            </w:tabs>
            <w:rPr>
              <w:rFonts w:cstheme="minorBidi"/>
              <w:noProof/>
              <w:kern w:val="2"/>
              <w:sz w:val="24"/>
              <w:szCs w:val="24"/>
              <w14:ligatures w14:val="standardContextual"/>
            </w:rPr>
          </w:pPr>
          <w:hyperlink w:anchor="_Toc230554811" w:history="1">
            <w:r w:rsidR="0060489F" w:rsidRPr="00A95AAD">
              <w:rPr>
                <w:rStyle w:val="Hyperlink"/>
                <w:rFonts w:ascii="Calibri" w:eastAsia="Calibri" w:hAnsi="Calibri" w:cs="Calibri"/>
                <w:noProof/>
              </w:rPr>
              <w:t>5.2 Student 2 - Policy and Control Lead</w:t>
            </w:r>
            <w:r w:rsidR="0060489F">
              <w:rPr>
                <w:noProof/>
                <w:webHidden/>
              </w:rPr>
              <w:tab/>
            </w:r>
            <w:r w:rsidR="0060489F">
              <w:rPr>
                <w:noProof/>
                <w:webHidden/>
              </w:rPr>
              <w:fldChar w:fldCharType="begin"/>
            </w:r>
            <w:r w:rsidR="0060489F">
              <w:rPr>
                <w:noProof/>
                <w:webHidden/>
              </w:rPr>
              <w:instrText xml:space="preserve"> PAGEREF _Toc230554811 \h </w:instrText>
            </w:r>
            <w:r w:rsidR="0060489F">
              <w:rPr>
                <w:noProof/>
                <w:webHidden/>
              </w:rPr>
            </w:r>
            <w:r w:rsidR="0060489F">
              <w:rPr>
                <w:noProof/>
                <w:webHidden/>
              </w:rPr>
              <w:fldChar w:fldCharType="separate"/>
            </w:r>
            <w:r w:rsidR="001A2371">
              <w:rPr>
                <w:noProof/>
                <w:webHidden/>
              </w:rPr>
              <w:t>7</w:t>
            </w:r>
            <w:r w:rsidR="0060489F">
              <w:rPr>
                <w:noProof/>
                <w:webHidden/>
              </w:rPr>
              <w:fldChar w:fldCharType="end"/>
            </w:r>
          </w:hyperlink>
        </w:p>
        <w:p w14:paraId="3B53AED5" w14:textId="1AE1A4EE" w:rsidR="0060489F" w:rsidRDefault="00691889" w:rsidP="0060489F">
          <w:pPr>
            <w:pStyle w:val="TOC2"/>
            <w:tabs>
              <w:tab w:val="right" w:leader="dot" w:pos="15384"/>
            </w:tabs>
            <w:rPr>
              <w:rFonts w:cstheme="minorBidi"/>
              <w:noProof/>
              <w:kern w:val="2"/>
              <w:sz w:val="24"/>
              <w:szCs w:val="24"/>
              <w14:ligatures w14:val="standardContextual"/>
            </w:rPr>
          </w:pPr>
          <w:hyperlink w:anchor="_Toc230554812" w:history="1">
            <w:r w:rsidR="0060489F" w:rsidRPr="00A95AAD">
              <w:rPr>
                <w:rStyle w:val="Hyperlink"/>
                <w:rFonts w:ascii="Calibri" w:eastAsia="Calibri" w:hAnsi="Calibri" w:cs="Calibri"/>
                <w:noProof/>
              </w:rPr>
              <w:t>5.3 Student 3 - Compliance and Privacy Lead</w:t>
            </w:r>
            <w:r w:rsidR="0060489F">
              <w:rPr>
                <w:noProof/>
                <w:webHidden/>
              </w:rPr>
              <w:tab/>
            </w:r>
            <w:r w:rsidR="0060489F">
              <w:rPr>
                <w:noProof/>
                <w:webHidden/>
              </w:rPr>
              <w:fldChar w:fldCharType="begin"/>
            </w:r>
            <w:r w:rsidR="0060489F">
              <w:rPr>
                <w:noProof/>
                <w:webHidden/>
              </w:rPr>
              <w:instrText xml:space="preserve"> PAGEREF _Toc230554812 \h </w:instrText>
            </w:r>
            <w:r w:rsidR="0060489F">
              <w:rPr>
                <w:noProof/>
                <w:webHidden/>
              </w:rPr>
            </w:r>
            <w:r w:rsidR="0060489F">
              <w:rPr>
                <w:noProof/>
                <w:webHidden/>
              </w:rPr>
              <w:fldChar w:fldCharType="separate"/>
            </w:r>
            <w:r w:rsidR="001A2371">
              <w:rPr>
                <w:noProof/>
                <w:webHidden/>
              </w:rPr>
              <w:t>10</w:t>
            </w:r>
            <w:r w:rsidR="0060489F">
              <w:rPr>
                <w:noProof/>
                <w:webHidden/>
              </w:rPr>
              <w:fldChar w:fldCharType="end"/>
            </w:r>
          </w:hyperlink>
        </w:p>
        <w:p w14:paraId="1467015D" w14:textId="396657FC" w:rsidR="0060489F" w:rsidRDefault="00691889" w:rsidP="0060489F">
          <w:pPr>
            <w:pStyle w:val="TOC2"/>
            <w:tabs>
              <w:tab w:val="right" w:leader="dot" w:pos="15384"/>
            </w:tabs>
            <w:rPr>
              <w:rFonts w:cstheme="minorBidi"/>
              <w:noProof/>
              <w:kern w:val="2"/>
              <w:sz w:val="24"/>
              <w:szCs w:val="24"/>
              <w14:ligatures w14:val="standardContextual"/>
            </w:rPr>
          </w:pPr>
          <w:hyperlink w:anchor="_Toc230554813" w:history="1">
            <w:r w:rsidR="0060489F" w:rsidRPr="00A95AAD">
              <w:rPr>
                <w:rStyle w:val="Hyperlink"/>
                <w:rFonts w:ascii="Calibri" w:eastAsia="Calibri" w:hAnsi="Calibri" w:cs="Calibri"/>
                <w:noProof/>
              </w:rPr>
              <w:t>5.4 Student 4 - Integration, Incident and Reporting Lead</w:t>
            </w:r>
            <w:r w:rsidR="0060489F">
              <w:rPr>
                <w:noProof/>
                <w:webHidden/>
              </w:rPr>
              <w:tab/>
            </w:r>
            <w:r w:rsidR="0060489F">
              <w:rPr>
                <w:noProof/>
                <w:webHidden/>
              </w:rPr>
              <w:fldChar w:fldCharType="begin"/>
            </w:r>
            <w:r w:rsidR="0060489F">
              <w:rPr>
                <w:noProof/>
                <w:webHidden/>
              </w:rPr>
              <w:instrText xml:space="preserve"> PAGEREF _Toc230554813 \h </w:instrText>
            </w:r>
            <w:r w:rsidR="0060489F">
              <w:rPr>
                <w:noProof/>
                <w:webHidden/>
              </w:rPr>
            </w:r>
            <w:r w:rsidR="0060489F">
              <w:rPr>
                <w:noProof/>
                <w:webHidden/>
              </w:rPr>
              <w:fldChar w:fldCharType="separate"/>
            </w:r>
            <w:r w:rsidR="001A2371">
              <w:rPr>
                <w:noProof/>
                <w:webHidden/>
              </w:rPr>
              <w:t>12</w:t>
            </w:r>
            <w:r w:rsidR="0060489F">
              <w:rPr>
                <w:noProof/>
                <w:webHidden/>
              </w:rPr>
              <w:fldChar w:fldCharType="end"/>
            </w:r>
          </w:hyperlink>
        </w:p>
        <w:p w14:paraId="4EAC1A69" w14:textId="0961D421" w:rsidR="0060489F" w:rsidRDefault="00691889" w:rsidP="0060489F">
          <w:pPr>
            <w:pStyle w:val="TOC2"/>
            <w:tabs>
              <w:tab w:val="right" w:leader="dot" w:pos="15384"/>
            </w:tabs>
            <w:rPr>
              <w:rFonts w:cstheme="minorBidi"/>
              <w:noProof/>
              <w:kern w:val="2"/>
              <w:sz w:val="24"/>
              <w:szCs w:val="24"/>
              <w14:ligatures w14:val="standardContextual"/>
            </w:rPr>
          </w:pPr>
          <w:hyperlink w:anchor="_Toc230554814" w:history="1">
            <w:r w:rsidR="0060489F" w:rsidRPr="00A95AAD">
              <w:rPr>
                <w:rStyle w:val="Hyperlink"/>
                <w:rFonts w:ascii="Calibri" w:eastAsia="Calibri" w:hAnsi="Calibri" w:cs="Calibri"/>
                <w:noProof/>
              </w:rPr>
              <w:t>5.5 Additional Cross-Module Evidence</w:t>
            </w:r>
            <w:r w:rsidR="0060489F">
              <w:rPr>
                <w:noProof/>
                <w:webHidden/>
              </w:rPr>
              <w:tab/>
            </w:r>
            <w:r w:rsidR="0060489F">
              <w:rPr>
                <w:noProof/>
                <w:webHidden/>
              </w:rPr>
              <w:fldChar w:fldCharType="begin"/>
            </w:r>
            <w:r w:rsidR="0060489F">
              <w:rPr>
                <w:noProof/>
                <w:webHidden/>
              </w:rPr>
              <w:instrText xml:space="preserve"> PAGEREF _Toc230554814 \h </w:instrText>
            </w:r>
            <w:r w:rsidR="0060489F">
              <w:rPr>
                <w:noProof/>
                <w:webHidden/>
              </w:rPr>
            </w:r>
            <w:r w:rsidR="0060489F">
              <w:rPr>
                <w:noProof/>
                <w:webHidden/>
              </w:rPr>
              <w:fldChar w:fldCharType="separate"/>
            </w:r>
            <w:r w:rsidR="001A2371">
              <w:rPr>
                <w:noProof/>
                <w:webHidden/>
              </w:rPr>
              <w:t>14</w:t>
            </w:r>
            <w:r w:rsidR="0060489F">
              <w:rPr>
                <w:noProof/>
                <w:webHidden/>
              </w:rPr>
              <w:fldChar w:fldCharType="end"/>
            </w:r>
          </w:hyperlink>
        </w:p>
        <w:p w14:paraId="3B7E0EE1" w14:textId="54CE8F94" w:rsidR="0060489F" w:rsidRDefault="00691889" w:rsidP="0060489F">
          <w:pPr>
            <w:pStyle w:val="TOC1"/>
            <w:tabs>
              <w:tab w:val="right" w:leader="dot" w:pos="15384"/>
            </w:tabs>
            <w:rPr>
              <w:rFonts w:cstheme="minorBidi"/>
              <w:noProof/>
              <w:kern w:val="2"/>
              <w:sz w:val="24"/>
              <w:szCs w:val="24"/>
              <w14:ligatures w14:val="standardContextual"/>
            </w:rPr>
          </w:pPr>
          <w:hyperlink w:anchor="_Toc230554815" w:history="1">
            <w:r w:rsidR="0060489F" w:rsidRPr="00A95AAD">
              <w:rPr>
                <w:rStyle w:val="Hyperlink"/>
                <w:rFonts w:ascii="Calibri" w:eastAsia="Calibri" w:hAnsi="Calibri" w:cs="Calibri"/>
                <w:noProof/>
              </w:rPr>
              <w:t>6. Analysis and Discussion</w:t>
            </w:r>
            <w:r w:rsidR="0060489F">
              <w:rPr>
                <w:noProof/>
                <w:webHidden/>
              </w:rPr>
              <w:tab/>
            </w:r>
            <w:r w:rsidR="0060489F">
              <w:rPr>
                <w:noProof/>
                <w:webHidden/>
              </w:rPr>
              <w:fldChar w:fldCharType="begin"/>
            </w:r>
            <w:r w:rsidR="0060489F">
              <w:rPr>
                <w:noProof/>
                <w:webHidden/>
              </w:rPr>
              <w:instrText xml:space="preserve"> PAGEREF _Toc230554815 \h </w:instrText>
            </w:r>
            <w:r w:rsidR="0060489F">
              <w:rPr>
                <w:noProof/>
                <w:webHidden/>
              </w:rPr>
            </w:r>
            <w:r w:rsidR="0060489F">
              <w:rPr>
                <w:noProof/>
                <w:webHidden/>
              </w:rPr>
              <w:fldChar w:fldCharType="separate"/>
            </w:r>
            <w:r w:rsidR="001A2371">
              <w:rPr>
                <w:noProof/>
                <w:webHidden/>
              </w:rPr>
              <w:t>17</w:t>
            </w:r>
            <w:r w:rsidR="0060489F">
              <w:rPr>
                <w:noProof/>
                <w:webHidden/>
              </w:rPr>
              <w:fldChar w:fldCharType="end"/>
            </w:r>
          </w:hyperlink>
        </w:p>
        <w:p w14:paraId="6E0D9451" w14:textId="73521F54" w:rsidR="0060489F" w:rsidRDefault="00691889" w:rsidP="0060489F">
          <w:pPr>
            <w:pStyle w:val="TOC2"/>
            <w:tabs>
              <w:tab w:val="right" w:leader="dot" w:pos="15384"/>
            </w:tabs>
            <w:rPr>
              <w:rFonts w:cstheme="minorBidi"/>
              <w:noProof/>
              <w:kern w:val="2"/>
              <w:sz w:val="24"/>
              <w:szCs w:val="24"/>
              <w14:ligatures w14:val="standardContextual"/>
            </w:rPr>
          </w:pPr>
          <w:hyperlink w:anchor="_Toc230554816" w:history="1">
            <w:r w:rsidR="0060489F" w:rsidRPr="00A95AAD">
              <w:rPr>
                <w:rStyle w:val="Hyperlink"/>
                <w:rFonts w:ascii="Calibri" w:eastAsia="Calibri" w:hAnsi="Calibri" w:cs="Calibri"/>
                <w:noProof/>
              </w:rPr>
              <w:t>6.1 Top Risk Interpretation</w:t>
            </w:r>
            <w:r w:rsidR="0060489F">
              <w:rPr>
                <w:noProof/>
                <w:webHidden/>
              </w:rPr>
              <w:tab/>
            </w:r>
            <w:r w:rsidR="0060489F">
              <w:rPr>
                <w:noProof/>
                <w:webHidden/>
              </w:rPr>
              <w:fldChar w:fldCharType="begin"/>
            </w:r>
            <w:r w:rsidR="0060489F">
              <w:rPr>
                <w:noProof/>
                <w:webHidden/>
              </w:rPr>
              <w:instrText xml:space="preserve"> PAGEREF _Toc230554816 \h </w:instrText>
            </w:r>
            <w:r w:rsidR="0060489F">
              <w:rPr>
                <w:noProof/>
                <w:webHidden/>
              </w:rPr>
            </w:r>
            <w:r w:rsidR="0060489F">
              <w:rPr>
                <w:noProof/>
                <w:webHidden/>
              </w:rPr>
              <w:fldChar w:fldCharType="separate"/>
            </w:r>
            <w:r w:rsidR="001A2371">
              <w:rPr>
                <w:noProof/>
                <w:webHidden/>
              </w:rPr>
              <w:t>17</w:t>
            </w:r>
            <w:r w:rsidR="0060489F">
              <w:rPr>
                <w:noProof/>
                <w:webHidden/>
              </w:rPr>
              <w:fldChar w:fldCharType="end"/>
            </w:r>
          </w:hyperlink>
        </w:p>
        <w:p w14:paraId="19FFEBAD" w14:textId="0A6078D6" w:rsidR="0060489F" w:rsidRDefault="00691889" w:rsidP="0060489F">
          <w:pPr>
            <w:pStyle w:val="TOC2"/>
            <w:tabs>
              <w:tab w:val="right" w:leader="dot" w:pos="15384"/>
            </w:tabs>
            <w:rPr>
              <w:rFonts w:cstheme="minorBidi"/>
              <w:noProof/>
              <w:kern w:val="2"/>
              <w:sz w:val="24"/>
              <w:szCs w:val="24"/>
              <w14:ligatures w14:val="standardContextual"/>
            </w:rPr>
          </w:pPr>
          <w:hyperlink w:anchor="_Toc230554817" w:history="1">
            <w:r w:rsidR="0060489F" w:rsidRPr="00A95AAD">
              <w:rPr>
                <w:rStyle w:val="Hyperlink"/>
                <w:rFonts w:ascii="Calibri" w:eastAsia="Calibri" w:hAnsi="Calibri" w:cs="Calibri"/>
                <w:noProof/>
              </w:rPr>
              <w:t>6.2 Compliance and Privacy Interpretation</w:t>
            </w:r>
            <w:r w:rsidR="0060489F">
              <w:rPr>
                <w:noProof/>
                <w:webHidden/>
              </w:rPr>
              <w:tab/>
            </w:r>
            <w:r w:rsidR="0060489F">
              <w:rPr>
                <w:noProof/>
                <w:webHidden/>
              </w:rPr>
              <w:fldChar w:fldCharType="begin"/>
            </w:r>
            <w:r w:rsidR="0060489F">
              <w:rPr>
                <w:noProof/>
                <w:webHidden/>
              </w:rPr>
              <w:instrText xml:space="preserve"> PAGEREF _Toc230554817 \h </w:instrText>
            </w:r>
            <w:r w:rsidR="0060489F">
              <w:rPr>
                <w:noProof/>
                <w:webHidden/>
              </w:rPr>
            </w:r>
            <w:r w:rsidR="0060489F">
              <w:rPr>
                <w:noProof/>
                <w:webHidden/>
              </w:rPr>
              <w:fldChar w:fldCharType="separate"/>
            </w:r>
            <w:r w:rsidR="001A2371">
              <w:rPr>
                <w:noProof/>
                <w:webHidden/>
              </w:rPr>
              <w:t>18</w:t>
            </w:r>
            <w:r w:rsidR="0060489F">
              <w:rPr>
                <w:noProof/>
                <w:webHidden/>
              </w:rPr>
              <w:fldChar w:fldCharType="end"/>
            </w:r>
          </w:hyperlink>
        </w:p>
        <w:p w14:paraId="0A011641" w14:textId="074E8F1D" w:rsidR="0060489F" w:rsidRDefault="00691889" w:rsidP="0060489F">
          <w:pPr>
            <w:pStyle w:val="TOC2"/>
            <w:tabs>
              <w:tab w:val="right" w:leader="dot" w:pos="15384"/>
            </w:tabs>
            <w:rPr>
              <w:rFonts w:cstheme="minorBidi"/>
              <w:noProof/>
              <w:kern w:val="2"/>
              <w:sz w:val="24"/>
              <w:szCs w:val="24"/>
              <w14:ligatures w14:val="standardContextual"/>
            </w:rPr>
          </w:pPr>
          <w:hyperlink w:anchor="_Toc230554818" w:history="1">
            <w:r w:rsidR="0060489F" w:rsidRPr="00A95AAD">
              <w:rPr>
                <w:rStyle w:val="Hyperlink"/>
                <w:rFonts w:ascii="Calibri" w:eastAsia="Calibri" w:hAnsi="Calibri" w:cs="Calibri"/>
                <w:noProof/>
              </w:rPr>
              <w:t>6.3 Incident and Improvement Interpretation</w:t>
            </w:r>
            <w:r w:rsidR="0060489F">
              <w:rPr>
                <w:noProof/>
                <w:webHidden/>
              </w:rPr>
              <w:tab/>
            </w:r>
            <w:r w:rsidR="0060489F">
              <w:rPr>
                <w:noProof/>
                <w:webHidden/>
              </w:rPr>
              <w:fldChar w:fldCharType="begin"/>
            </w:r>
            <w:r w:rsidR="0060489F">
              <w:rPr>
                <w:noProof/>
                <w:webHidden/>
              </w:rPr>
              <w:instrText xml:space="preserve"> PAGEREF _Toc230554818 \h </w:instrText>
            </w:r>
            <w:r w:rsidR="0060489F">
              <w:rPr>
                <w:noProof/>
                <w:webHidden/>
              </w:rPr>
            </w:r>
            <w:r w:rsidR="0060489F">
              <w:rPr>
                <w:noProof/>
                <w:webHidden/>
              </w:rPr>
              <w:fldChar w:fldCharType="separate"/>
            </w:r>
            <w:r w:rsidR="001A2371">
              <w:rPr>
                <w:noProof/>
                <w:webHidden/>
              </w:rPr>
              <w:t>18</w:t>
            </w:r>
            <w:r w:rsidR="0060489F">
              <w:rPr>
                <w:noProof/>
                <w:webHidden/>
              </w:rPr>
              <w:fldChar w:fldCharType="end"/>
            </w:r>
          </w:hyperlink>
        </w:p>
        <w:p w14:paraId="66BF7D40" w14:textId="63FD56A2" w:rsidR="0060489F" w:rsidRDefault="00691889" w:rsidP="0060489F">
          <w:pPr>
            <w:pStyle w:val="TOC1"/>
            <w:tabs>
              <w:tab w:val="right" w:leader="dot" w:pos="15384"/>
            </w:tabs>
            <w:rPr>
              <w:rFonts w:cstheme="minorBidi"/>
              <w:noProof/>
              <w:kern w:val="2"/>
              <w:sz w:val="24"/>
              <w:szCs w:val="24"/>
              <w14:ligatures w14:val="standardContextual"/>
            </w:rPr>
          </w:pPr>
          <w:hyperlink w:anchor="_Toc230554819" w:history="1">
            <w:r w:rsidR="0060489F" w:rsidRPr="00A95AAD">
              <w:rPr>
                <w:rStyle w:val="Hyperlink"/>
                <w:rFonts w:ascii="Calibri" w:eastAsia="Calibri" w:hAnsi="Calibri" w:cs="Calibri"/>
                <w:noProof/>
              </w:rPr>
              <w:t>7. Conclusion and Recommendations</w:t>
            </w:r>
            <w:r w:rsidR="0060489F">
              <w:rPr>
                <w:noProof/>
                <w:webHidden/>
              </w:rPr>
              <w:tab/>
            </w:r>
            <w:r w:rsidR="0060489F">
              <w:rPr>
                <w:noProof/>
                <w:webHidden/>
              </w:rPr>
              <w:fldChar w:fldCharType="begin"/>
            </w:r>
            <w:r w:rsidR="0060489F">
              <w:rPr>
                <w:noProof/>
                <w:webHidden/>
              </w:rPr>
              <w:instrText xml:space="preserve"> PAGEREF _Toc230554819 \h </w:instrText>
            </w:r>
            <w:r w:rsidR="0060489F">
              <w:rPr>
                <w:noProof/>
                <w:webHidden/>
              </w:rPr>
            </w:r>
            <w:r w:rsidR="0060489F">
              <w:rPr>
                <w:noProof/>
                <w:webHidden/>
              </w:rPr>
              <w:fldChar w:fldCharType="separate"/>
            </w:r>
            <w:r w:rsidR="001A2371">
              <w:rPr>
                <w:noProof/>
                <w:webHidden/>
              </w:rPr>
              <w:t>18</w:t>
            </w:r>
            <w:r w:rsidR="0060489F">
              <w:rPr>
                <w:noProof/>
                <w:webHidden/>
              </w:rPr>
              <w:fldChar w:fldCharType="end"/>
            </w:r>
          </w:hyperlink>
        </w:p>
        <w:p w14:paraId="5B34DE95" w14:textId="30C46736" w:rsidR="0060489F" w:rsidRDefault="00691889" w:rsidP="0060489F">
          <w:pPr>
            <w:pStyle w:val="TOC2"/>
            <w:tabs>
              <w:tab w:val="right" w:leader="dot" w:pos="15384"/>
            </w:tabs>
            <w:rPr>
              <w:rFonts w:cstheme="minorBidi"/>
              <w:noProof/>
              <w:kern w:val="2"/>
              <w:sz w:val="24"/>
              <w:szCs w:val="24"/>
              <w14:ligatures w14:val="standardContextual"/>
            </w:rPr>
          </w:pPr>
          <w:hyperlink w:anchor="_Toc230554820" w:history="1">
            <w:r w:rsidR="0060489F" w:rsidRPr="00A95AAD">
              <w:rPr>
                <w:rStyle w:val="Hyperlink"/>
                <w:rFonts w:ascii="Calibri" w:eastAsia="Calibri" w:hAnsi="Calibri" w:cs="Calibri"/>
                <w:noProof/>
              </w:rPr>
              <w:t>Recommendations</w:t>
            </w:r>
            <w:r w:rsidR="0060489F">
              <w:rPr>
                <w:noProof/>
                <w:webHidden/>
              </w:rPr>
              <w:tab/>
            </w:r>
            <w:r w:rsidR="0060489F">
              <w:rPr>
                <w:noProof/>
                <w:webHidden/>
              </w:rPr>
              <w:fldChar w:fldCharType="begin"/>
            </w:r>
            <w:r w:rsidR="0060489F">
              <w:rPr>
                <w:noProof/>
                <w:webHidden/>
              </w:rPr>
              <w:instrText xml:space="preserve"> PAGEREF _Toc230554820 \h </w:instrText>
            </w:r>
            <w:r w:rsidR="0060489F">
              <w:rPr>
                <w:noProof/>
                <w:webHidden/>
              </w:rPr>
            </w:r>
            <w:r w:rsidR="0060489F">
              <w:rPr>
                <w:noProof/>
                <w:webHidden/>
              </w:rPr>
              <w:fldChar w:fldCharType="separate"/>
            </w:r>
            <w:r w:rsidR="001A2371">
              <w:rPr>
                <w:noProof/>
                <w:webHidden/>
              </w:rPr>
              <w:t>18</w:t>
            </w:r>
            <w:r w:rsidR="0060489F">
              <w:rPr>
                <w:noProof/>
                <w:webHidden/>
              </w:rPr>
              <w:fldChar w:fldCharType="end"/>
            </w:r>
          </w:hyperlink>
        </w:p>
        <w:p w14:paraId="164BEE45" w14:textId="313880BF" w:rsidR="0060489F" w:rsidRDefault="00691889" w:rsidP="0060489F">
          <w:pPr>
            <w:pStyle w:val="TOC1"/>
            <w:tabs>
              <w:tab w:val="right" w:leader="dot" w:pos="15384"/>
            </w:tabs>
            <w:rPr>
              <w:rFonts w:cstheme="minorBidi"/>
              <w:noProof/>
              <w:kern w:val="2"/>
              <w:sz w:val="24"/>
              <w:szCs w:val="24"/>
              <w14:ligatures w14:val="standardContextual"/>
            </w:rPr>
          </w:pPr>
          <w:hyperlink w:anchor="_Toc230554821" w:history="1">
            <w:r w:rsidR="0060489F" w:rsidRPr="00A95AAD">
              <w:rPr>
                <w:rStyle w:val="Hyperlink"/>
                <w:rFonts w:ascii="Calibri" w:eastAsia="Calibri" w:hAnsi="Calibri" w:cs="Calibri"/>
                <w:noProof/>
              </w:rPr>
              <w:t>8. Workload Contribution Table</w:t>
            </w:r>
            <w:r w:rsidR="0060489F">
              <w:rPr>
                <w:noProof/>
                <w:webHidden/>
              </w:rPr>
              <w:tab/>
            </w:r>
            <w:r w:rsidR="0060489F">
              <w:rPr>
                <w:noProof/>
                <w:webHidden/>
              </w:rPr>
              <w:fldChar w:fldCharType="begin"/>
            </w:r>
            <w:r w:rsidR="0060489F">
              <w:rPr>
                <w:noProof/>
                <w:webHidden/>
              </w:rPr>
              <w:instrText xml:space="preserve"> PAGEREF _Toc230554821 \h </w:instrText>
            </w:r>
            <w:r w:rsidR="0060489F">
              <w:rPr>
                <w:noProof/>
                <w:webHidden/>
              </w:rPr>
            </w:r>
            <w:r w:rsidR="0060489F">
              <w:rPr>
                <w:noProof/>
                <w:webHidden/>
              </w:rPr>
              <w:fldChar w:fldCharType="separate"/>
            </w:r>
            <w:r w:rsidR="001A2371">
              <w:rPr>
                <w:noProof/>
                <w:webHidden/>
              </w:rPr>
              <w:t>18</w:t>
            </w:r>
            <w:r w:rsidR="0060489F">
              <w:rPr>
                <w:noProof/>
                <w:webHidden/>
              </w:rPr>
              <w:fldChar w:fldCharType="end"/>
            </w:r>
          </w:hyperlink>
        </w:p>
        <w:p w14:paraId="7A00955E" w14:textId="79F69A66" w:rsidR="0060489F" w:rsidRDefault="00691889" w:rsidP="0060489F">
          <w:pPr>
            <w:pStyle w:val="TOC1"/>
            <w:tabs>
              <w:tab w:val="right" w:leader="dot" w:pos="15384"/>
            </w:tabs>
            <w:rPr>
              <w:rFonts w:cstheme="minorBidi"/>
              <w:noProof/>
              <w:kern w:val="2"/>
              <w:sz w:val="24"/>
              <w:szCs w:val="24"/>
              <w14:ligatures w14:val="standardContextual"/>
            </w:rPr>
          </w:pPr>
          <w:hyperlink w:anchor="_Toc230554822" w:history="1">
            <w:r w:rsidR="0060489F" w:rsidRPr="00A95AAD">
              <w:rPr>
                <w:rStyle w:val="Hyperlink"/>
                <w:rFonts w:ascii="Calibri" w:eastAsia="Calibri" w:hAnsi="Calibri" w:cs="Calibri"/>
                <w:noProof/>
              </w:rPr>
              <w:t>9. References</w:t>
            </w:r>
            <w:r w:rsidR="0060489F">
              <w:rPr>
                <w:noProof/>
                <w:webHidden/>
              </w:rPr>
              <w:tab/>
            </w:r>
            <w:r w:rsidR="0060489F">
              <w:rPr>
                <w:noProof/>
                <w:webHidden/>
              </w:rPr>
              <w:fldChar w:fldCharType="begin"/>
            </w:r>
            <w:r w:rsidR="0060489F">
              <w:rPr>
                <w:noProof/>
                <w:webHidden/>
              </w:rPr>
              <w:instrText xml:space="preserve"> PAGEREF _Toc230554822 \h </w:instrText>
            </w:r>
            <w:r w:rsidR="0060489F">
              <w:rPr>
                <w:noProof/>
                <w:webHidden/>
              </w:rPr>
            </w:r>
            <w:r w:rsidR="0060489F">
              <w:rPr>
                <w:noProof/>
                <w:webHidden/>
              </w:rPr>
              <w:fldChar w:fldCharType="separate"/>
            </w:r>
            <w:r w:rsidR="001A2371">
              <w:rPr>
                <w:noProof/>
                <w:webHidden/>
              </w:rPr>
              <w:t>19</w:t>
            </w:r>
            <w:r w:rsidR="0060489F">
              <w:rPr>
                <w:noProof/>
                <w:webHidden/>
              </w:rPr>
              <w:fldChar w:fldCharType="end"/>
            </w:r>
          </w:hyperlink>
        </w:p>
        <w:p w14:paraId="036F4238" w14:textId="5E3C7377" w:rsidR="0060489F" w:rsidRDefault="00691889" w:rsidP="0060489F">
          <w:pPr>
            <w:pStyle w:val="TOC1"/>
            <w:tabs>
              <w:tab w:val="right" w:leader="dot" w:pos="15384"/>
            </w:tabs>
            <w:rPr>
              <w:rFonts w:cstheme="minorBidi"/>
              <w:noProof/>
              <w:kern w:val="2"/>
              <w:sz w:val="24"/>
              <w:szCs w:val="24"/>
              <w14:ligatures w14:val="standardContextual"/>
            </w:rPr>
          </w:pPr>
          <w:hyperlink w:anchor="_Toc230554823" w:history="1">
            <w:r w:rsidR="0060489F" w:rsidRPr="00A95AAD">
              <w:rPr>
                <w:rStyle w:val="Hyperlink"/>
                <w:rFonts w:ascii="Calibri" w:eastAsia="Calibri" w:hAnsi="Calibri" w:cs="Calibri"/>
                <w:noProof/>
              </w:rPr>
              <w:t>Appendix A - Evidence Index</w:t>
            </w:r>
            <w:r w:rsidR="0060489F">
              <w:rPr>
                <w:noProof/>
                <w:webHidden/>
              </w:rPr>
              <w:tab/>
            </w:r>
            <w:r w:rsidR="0060489F">
              <w:rPr>
                <w:noProof/>
                <w:webHidden/>
              </w:rPr>
              <w:fldChar w:fldCharType="begin"/>
            </w:r>
            <w:r w:rsidR="0060489F">
              <w:rPr>
                <w:noProof/>
                <w:webHidden/>
              </w:rPr>
              <w:instrText xml:space="preserve"> PAGEREF _Toc230554823 \h </w:instrText>
            </w:r>
            <w:r w:rsidR="0060489F">
              <w:rPr>
                <w:noProof/>
                <w:webHidden/>
              </w:rPr>
            </w:r>
            <w:r w:rsidR="0060489F">
              <w:rPr>
                <w:noProof/>
                <w:webHidden/>
              </w:rPr>
              <w:fldChar w:fldCharType="separate"/>
            </w:r>
            <w:r w:rsidR="001A2371">
              <w:rPr>
                <w:noProof/>
                <w:webHidden/>
              </w:rPr>
              <w:t>19</w:t>
            </w:r>
            <w:r w:rsidR="0060489F">
              <w:rPr>
                <w:noProof/>
                <w:webHidden/>
              </w:rPr>
              <w:fldChar w:fldCharType="end"/>
            </w:r>
          </w:hyperlink>
        </w:p>
        <w:p w14:paraId="5E4C169D" w14:textId="70F0A6A9" w:rsidR="0060489F" w:rsidRDefault="00691889" w:rsidP="0060489F">
          <w:pPr>
            <w:pStyle w:val="TOC1"/>
            <w:tabs>
              <w:tab w:val="right" w:leader="dot" w:pos="15384"/>
            </w:tabs>
            <w:rPr>
              <w:rFonts w:cstheme="minorBidi"/>
              <w:noProof/>
              <w:kern w:val="2"/>
              <w:sz w:val="24"/>
              <w:szCs w:val="24"/>
              <w14:ligatures w14:val="standardContextual"/>
            </w:rPr>
          </w:pPr>
          <w:hyperlink w:anchor="_Toc230554824" w:history="1">
            <w:r w:rsidR="0060489F" w:rsidRPr="00A95AAD">
              <w:rPr>
                <w:rStyle w:val="Hyperlink"/>
                <w:rFonts w:ascii="Calibri" w:eastAsia="Calibri" w:hAnsi="Calibri" w:cs="Calibri"/>
                <w:noProof/>
              </w:rPr>
              <w:t>Appendix B - Final Readiness Checklist</w:t>
            </w:r>
            <w:r w:rsidR="0060489F">
              <w:rPr>
                <w:noProof/>
                <w:webHidden/>
              </w:rPr>
              <w:tab/>
            </w:r>
            <w:r w:rsidR="0060489F">
              <w:rPr>
                <w:noProof/>
                <w:webHidden/>
              </w:rPr>
              <w:fldChar w:fldCharType="begin"/>
            </w:r>
            <w:r w:rsidR="0060489F">
              <w:rPr>
                <w:noProof/>
                <w:webHidden/>
              </w:rPr>
              <w:instrText xml:space="preserve"> PAGEREF _Toc230554824 \h </w:instrText>
            </w:r>
            <w:r w:rsidR="0060489F">
              <w:rPr>
                <w:noProof/>
                <w:webHidden/>
              </w:rPr>
            </w:r>
            <w:r w:rsidR="0060489F">
              <w:rPr>
                <w:noProof/>
                <w:webHidden/>
              </w:rPr>
              <w:fldChar w:fldCharType="separate"/>
            </w:r>
            <w:r w:rsidR="001A2371">
              <w:rPr>
                <w:noProof/>
                <w:webHidden/>
              </w:rPr>
              <w:t>20</w:t>
            </w:r>
            <w:r w:rsidR="0060489F">
              <w:rPr>
                <w:noProof/>
                <w:webHidden/>
              </w:rPr>
              <w:fldChar w:fldCharType="end"/>
            </w:r>
          </w:hyperlink>
        </w:p>
        <w:p w14:paraId="280C6EB0" w14:textId="77777777" w:rsidR="0060489F" w:rsidRDefault="0060489F" w:rsidP="0060489F">
          <w:r w:rsidRPr="2527BB4A">
            <w:rPr>
              <w:b/>
              <w:bCs/>
              <w:noProof/>
            </w:rPr>
            <w:fldChar w:fldCharType="end"/>
          </w:r>
        </w:p>
      </w:sdtContent>
    </w:sdt>
    <w:p w14:paraId="247D66B2" w14:textId="77777777" w:rsidR="001A2371" w:rsidRDefault="001A2371">
      <w:pPr>
        <w:rPr>
          <w:rFonts w:ascii="Calibri" w:eastAsia="Calibri" w:hAnsi="Calibri" w:cs="Calibri"/>
          <w:sz w:val="21"/>
          <w:szCs w:val="21"/>
        </w:rPr>
      </w:pPr>
      <w:r>
        <w:rPr>
          <w:rFonts w:ascii="Calibri" w:eastAsia="Calibri" w:hAnsi="Calibri" w:cs="Calibri"/>
          <w:sz w:val="21"/>
          <w:szCs w:val="21"/>
        </w:rPr>
        <w:br w:type="page"/>
      </w:r>
    </w:p>
    <w:p w14:paraId="7FFF0DC1" w14:textId="46361982" w:rsidR="0060489F" w:rsidRDefault="0060489F" w:rsidP="0060489F">
      <w:pPr>
        <w:jc w:val="center"/>
      </w:pPr>
      <w:r w:rsidRPr="2527BB4A">
        <w:rPr>
          <w:rFonts w:ascii="Calibri" w:eastAsia="Calibri" w:hAnsi="Calibri" w:cs="Calibri"/>
          <w:sz w:val="21"/>
          <w:szCs w:val="21"/>
        </w:rPr>
        <w:lastRenderedPageBreak/>
        <w:t xml:space="preserve"> </w:t>
      </w:r>
    </w:p>
    <w:p w14:paraId="76BFB1AD" w14:textId="77777777" w:rsidR="0060489F" w:rsidRDefault="0060489F" w:rsidP="0060489F">
      <w:pPr>
        <w:pStyle w:val="Heading1"/>
        <w:rPr>
          <w:rFonts w:ascii="Calibri" w:eastAsia="Calibri" w:hAnsi="Calibri" w:cs="Calibri"/>
          <w:color w:val="1F2937"/>
          <w:sz w:val="32"/>
          <w:szCs w:val="32"/>
        </w:rPr>
      </w:pPr>
      <w:bookmarkStart w:id="0" w:name="_Toc230554802"/>
      <w:r w:rsidRPr="2527BB4A">
        <w:rPr>
          <w:rFonts w:ascii="Calibri" w:eastAsia="Calibri" w:hAnsi="Calibri" w:cs="Calibri"/>
          <w:color w:val="1F2937"/>
          <w:sz w:val="32"/>
          <w:szCs w:val="32"/>
        </w:rPr>
        <w:t>1. Executive Summary</w:t>
      </w:r>
      <w:bookmarkEnd w:id="0"/>
    </w:p>
    <w:p w14:paraId="331030C3" w14:textId="77777777" w:rsidR="0060489F" w:rsidRDefault="0060489F" w:rsidP="0060489F">
      <w:r w:rsidRPr="2527BB4A">
        <w:t xml:space="preserve">This report documents the design and implementation of a centralized Governance, Risk and Compliance (GRC) system in </w:t>
      </w:r>
      <w:proofErr w:type="spellStart"/>
      <w:r w:rsidRPr="2527BB4A">
        <w:t>Eramba</w:t>
      </w:r>
      <w:proofErr w:type="spellEnd"/>
    </w:p>
    <w:p w14:paraId="0F2B6682" w14:textId="77777777" w:rsidR="0060489F" w:rsidRDefault="0060489F" w:rsidP="0060489F">
      <w:r w:rsidRPr="2527BB4A">
        <w:t xml:space="preserve">for the Government Digital Services Authority in </w:t>
      </w:r>
      <w:proofErr w:type="spellStart"/>
      <w:r w:rsidRPr="2527BB4A">
        <w:t>Eramba</w:t>
      </w:r>
      <w:proofErr w:type="spellEnd"/>
      <w:r w:rsidRPr="2527BB4A">
        <w:t xml:space="preserve">. The Authority provides services to citizens online, stores the citizen identities, holds employees' HR data, and runs infrastructures such as email and virtual server services. The current report is guided by IT8515 </w:t>
      </w:r>
      <w:proofErr w:type="spellStart"/>
      <w:r w:rsidRPr="2527BB4A">
        <w:t>Eramba</w:t>
      </w:r>
      <w:proofErr w:type="spellEnd"/>
      <w:r w:rsidRPr="2527BB4A">
        <w:t xml:space="preserve"> process in Labs 7 through 10 to form organizations, assets, risks, policies, internal controls, compliance mapping, privacy data, incidents, and improvement activities.</w:t>
      </w:r>
    </w:p>
    <w:p w14:paraId="0F084F83" w14:textId="77777777" w:rsidR="0060489F" w:rsidRDefault="0060489F" w:rsidP="0060489F">
      <w:r w:rsidRPr="2527BB4A">
        <w:t xml:space="preserve">The current implementation project successfully completes all the core elements of </w:t>
      </w:r>
      <w:proofErr w:type="spellStart"/>
      <w:r w:rsidRPr="2527BB4A">
        <w:t>Eramba</w:t>
      </w:r>
      <w:proofErr w:type="spellEnd"/>
      <w:r w:rsidRPr="2527BB4A">
        <w:t xml:space="preserve"> that were identified in the project brief, such as organization definition, assets &amp; risks management, policy management, internal controls, compliance management, data privacy management, incident management, dashboard, and risk treatment planning. The attached screenshots present evidence of the needed records and the traceability between assets, risks, internal controls, policies, compliance requirements, third parties, data flows, incidents, and improvement activities.</w:t>
      </w:r>
    </w:p>
    <w:p w14:paraId="4CDF169A" w14:textId="77777777" w:rsidR="0060489F" w:rsidRDefault="0060489F" w:rsidP="0060489F">
      <w:pPr>
        <w:pStyle w:val="Heading2"/>
        <w:rPr>
          <w:rFonts w:ascii="Calibri" w:eastAsia="Calibri" w:hAnsi="Calibri" w:cs="Calibri"/>
          <w:sz w:val="20"/>
          <w:szCs w:val="20"/>
        </w:rPr>
      </w:pPr>
      <w:bookmarkStart w:id="1" w:name="_Toc230554803"/>
      <w:r w:rsidRPr="2527BB4A">
        <w:t>1.1 Project Objectives and Scope</w:t>
      </w:r>
      <w:bookmarkEnd w:id="1"/>
    </w:p>
    <w:p w14:paraId="2572ECC3" w14:textId="77777777" w:rsidR="0060489F" w:rsidRDefault="0060489F" w:rsidP="0060489F">
      <w:r w:rsidRPr="2527BB4A">
        <w:rPr>
          <w:rFonts w:ascii="Calibri" w:eastAsia="Calibri" w:hAnsi="Calibri" w:cs="Calibri"/>
          <w:sz w:val="20"/>
          <w:szCs w:val="20"/>
        </w:rPr>
        <w:t>The goal of this exercise will be to develop an end-to-end GRC solution for a Government Digital Services Authority, with the following in-scope components: creating business units, assets, risks, policies, controls, compliance mapping, privacy, incidents, treatments, projects, and dashboards. The GRC implementation will utilize NIST CSF 2.0 and a privacy/compliance package for the specific industry sector to showcase how governance, risk, compliance, data privacy, and incidents can be integrated into a single GRC solution.</w:t>
      </w:r>
    </w:p>
    <w:p w14:paraId="44F1AE03" w14:textId="77777777" w:rsidR="0060489F" w:rsidRDefault="0060489F" w:rsidP="0060489F">
      <w:pPr>
        <w:pStyle w:val="Heading2"/>
        <w:rPr>
          <w:rFonts w:ascii="Calibri" w:eastAsia="Calibri" w:hAnsi="Calibri" w:cs="Calibri"/>
          <w:color w:val="374151"/>
          <w:sz w:val="26"/>
        </w:rPr>
      </w:pPr>
      <w:bookmarkStart w:id="2" w:name="_Toc230554804"/>
      <w:r w:rsidRPr="2527BB4A">
        <w:rPr>
          <w:rFonts w:ascii="Calibri" w:eastAsia="Calibri" w:hAnsi="Calibri" w:cs="Calibri"/>
          <w:color w:val="374151"/>
          <w:sz w:val="26"/>
        </w:rPr>
        <w:t>Key Findings</w:t>
      </w:r>
      <w:bookmarkEnd w:id="2"/>
    </w:p>
    <w:p w14:paraId="06AD7346" w14:textId="77777777" w:rsidR="0060489F" w:rsidRDefault="0060489F" w:rsidP="0060489F">
      <w:pPr>
        <w:pStyle w:val="ListParagraph"/>
        <w:numPr>
          <w:ilvl w:val="0"/>
          <w:numId w:val="5"/>
        </w:numPr>
        <w:spacing w:line="276" w:lineRule="auto"/>
        <w:rPr>
          <w:rFonts w:cs="Calibri"/>
          <w:sz w:val="21"/>
          <w:szCs w:val="21"/>
        </w:rPr>
      </w:pPr>
      <w:r w:rsidRPr="2527BB4A">
        <w:rPr>
          <w:rFonts w:cs="Calibri"/>
          <w:sz w:val="21"/>
          <w:szCs w:val="21"/>
        </w:rPr>
        <w:t>The primary initial risk exposure is unauthorized access to citizen information, which is countered using multifactor authentication, identity governance policy, and a related improvement initiative.</w:t>
      </w:r>
    </w:p>
    <w:p w14:paraId="472BF129" w14:textId="77777777" w:rsidR="0060489F" w:rsidRDefault="0060489F" w:rsidP="0060489F">
      <w:pPr>
        <w:pStyle w:val="ListParagraph"/>
        <w:numPr>
          <w:ilvl w:val="0"/>
          <w:numId w:val="5"/>
        </w:numPr>
        <w:spacing w:line="276" w:lineRule="auto"/>
        <w:rPr>
          <w:rFonts w:cs="Calibri"/>
          <w:sz w:val="21"/>
          <w:szCs w:val="21"/>
        </w:rPr>
      </w:pPr>
      <w:r w:rsidRPr="2527BB4A">
        <w:rPr>
          <w:rFonts w:cs="Calibri"/>
          <w:sz w:val="21"/>
          <w:szCs w:val="21"/>
        </w:rPr>
        <w:t>Risks from ransomware and outages are controlled using backup/recovery measures, data resilience strategy, and improvements to recovery process.</w:t>
      </w:r>
    </w:p>
    <w:p w14:paraId="7BCF9C97" w14:textId="77777777" w:rsidR="0060489F" w:rsidRDefault="0060489F" w:rsidP="0060489F">
      <w:pPr>
        <w:pStyle w:val="ListParagraph"/>
        <w:numPr>
          <w:ilvl w:val="0"/>
          <w:numId w:val="5"/>
        </w:numPr>
        <w:spacing w:line="276" w:lineRule="auto"/>
        <w:rPr>
          <w:rFonts w:cs="Calibri"/>
          <w:sz w:val="21"/>
          <w:szCs w:val="21"/>
        </w:rPr>
      </w:pPr>
      <w:r w:rsidRPr="2527BB4A">
        <w:rPr>
          <w:rFonts w:cs="Calibri"/>
          <w:sz w:val="21"/>
          <w:szCs w:val="21"/>
        </w:rPr>
        <w:t>Risks of email phishing attacks are countered using email filtering control, email security policy, and a phishing protection improvement initiative.</w:t>
      </w:r>
    </w:p>
    <w:p w14:paraId="66B73FDE" w14:textId="77777777" w:rsidR="0060489F" w:rsidRDefault="0060489F" w:rsidP="0060489F">
      <w:pPr>
        <w:pStyle w:val="ListParagraph"/>
        <w:numPr>
          <w:ilvl w:val="0"/>
          <w:numId w:val="5"/>
        </w:numPr>
        <w:spacing w:after="200" w:line="276" w:lineRule="auto"/>
        <w:rPr>
          <w:rFonts w:cs="Calibri"/>
          <w:sz w:val="21"/>
          <w:szCs w:val="21"/>
        </w:rPr>
      </w:pPr>
      <w:r w:rsidRPr="2527BB4A">
        <w:rPr>
          <w:rFonts w:cs="Calibri"/>
          <w:sz w:val="21"/>
          <w:szCs w:val="21"/>
        </w:rPr>
        <w:t xml:space="preserve">Compliance are covered using NIST CSF 2.0 standards and government/privacy regulations specific to the sector with requirements mapped to </w:t>
      </w:r>
      <w:proofErr w:type="spellStart"/>
      <w:proofErr w:type="gramStart"/>
      <w:r w:rsidRPr="2527BB4A">
        <w:rPr>
          <w:rFonts w:cs="Calibri"/>
          <w:sz w:val="21"/>
          <w:szCs w:val="21"/>
        </w:rPr>
        <w:t>control,policy</w:t>
      </w:r>
      <w:proofErr w:type="spellEnd"/>
      <w:proofErr w:type="gramEnd"/>
      <w:r w:rsidRPr="2527BB4A">
        <w:rPr>
          <w:rFonts w:cs="Calibri"/>
          <w:sz w:val="21"/>
          <w:szCs w:val="21"/>
        </w:rPr>
        <w:t xml:space="preserve"> and risk.</w:t>
      </w:r>
    </w:p>
    <w:p w14:paraId="1F1A20F6" w14:textId="77777777" w:rsidR="0060489F" w:rsidRDefault="0060489F" w:rsidP="0060489F">
      <w:pPr>
        <w:pStyle w:val="ListParagraph"/>
        <w:numPr>
          <w:ilvl w:val="0"/>
          <w:numId w:val="5"/>
        </w:numPr>
        <w:spacing w:after="200" w:line="276" w:lineRule="auto"/>
        <w:rPr>
          <w:rFonts w:cs="Calibri"/>
          <w:sz w:val="21"/>
          <w:szCs w:val="21"/>
        </w:rPr>
      </w:pPr>
      <w:r w:rsidRPr="2527BB4A">
        <w:rPr>
          <w:rFonts w:cs="Calibri"/>
          <w:sz w:val="21"/>
          <w:szCs w:val="21"/>
        </w:rPr>
        <w:t>Privacy governance has been improved by identifying processing activities, data owner, DPO responsibility, processor roles, third parties, and GDPR fields for three privacy data assets.</w:t>
      </w:r>
    </w:p>
    <w:p w14:paraId="486F33C4" w14:textId="77777777" w:rsidR="0060489F" w:rsidRDefault="0060489F" w:rsidP="0060489F">
      <w:pPr>
        <w:pStyle w:val="Heading1"/>
        <w:rPr>
          <w:rFonts w:ascii="Calibri" w:eastAsia="Calibri" w:hAnsi="Calibri" w:cs="Calibri"/>
          <w:color w:val="1F2937"/>
          <w:sz w:val="32"/>
          <w:szCs w:val="32"/>
        </w:rPr>
      </w:pPr>
      <w:bookmarkStart w:id="3" w:name="_Toc230554805"/>
      <w:r w:rsidRPr="2527BB4A">
        <w:rPr>
          <w:rFonts w:ascii="Calibri" w:eastAsia="Calibri" w:hAnsi="Calibri" w:cs="Calibri"/>
          <w:color w:val="1F2937"/>
          <w:sz w:val="32"/>
          <w:szCs w:val="32"/>
        </w:rPr>
        <w:t>2. Organization and Sector Context</w:t>
      </w:r>
      <w:bookmarkEnd w:id="3"/>
    </w:p>
    <w:p w14:paraId="6D21BB18" w14:textId="77777777" w:rsidR="0060489F" w:rsidRDefault="0060489F" w:rsidP="0060489F">
      <w:r w:rsidRPr="2527BB4A">
        <w:rPr>
          <w:rFonts w:ascii="Calibri" w:eastAsia="Calibri" w:hAnsi="Calibri" w:cs="Calibri"/>
          <w:sz w:val="21"/>
          <w:szCs w:val="21"/>
        </w:rPr>
        <w:t xml:space="preserve">The chosen sector is Government / Public Sector. The organization model chosen for analysis is a made-up Government Digital Services Authority offering citizens access via Internet to various government services, internal activities, and functions. This includes handling confidential information about citizens, information about authentication, information on employee HR, information on access logs, email services, information on documents management, and virtual </w:t>
      </w:r>
      <w:proofErr w:type="gramStart"/>
      <w:r w:rsidRPr="2527BB4A">
        <w:rPr>
          <w:rFonts w:ascii="Calibri" w:eastAsia="Calibri" w:hAnsi="Calibri" w:cs="Calibri"/>
          <w:sz w:val="21"/>
          <w:szCs w:val="21"/>
        </w:rPr>
        <w:t>servers</w:t>
      </w:r>
      <w:proofErr w:type="gramEnd"/>
      <w:r w:rsidRPr="2527BB4A">
        <w:rPr>
          <w:rFonts w:ascii="Calibri" w:eastAsia="Calibri" w:hAnsi="Calibri" w:cs="Calibri"/>
          <w:sz w:val="21"/>
          <w:szCs w:val="21"/>
        </w:rPr>
        <w:t xml:space="preserve"> infrastructure. Due to their confidential and public service nature, confidentiality, integrity, availability, and regulatory requirements have been the major drivers of classification.</w:t>
      </w:r>
    </w:p>
    <w:p w14:paraId="42138034" w14:textId="77777777" w:rsidR="0060489F" w:rsidRDefault="0060489F" w:rsidP="0060489F">
      <w:pPr>
        <w:pStyle w:val="Heading2"/>
        <w:rPr>
          <w:rFonts w:ascii="Calibri" w:eastAsia="Calibri" w:hAnsi="Calibri" w:cs="Calibri"/>
          <w:color w:val="374151"/>
          <w:sz w:val="26"/>
        </w:rPr>
      </w:pPr>
      <w:bookmarkStart w:id="4" w:name="_Toc230554806"/>
      <w:r w:rsidRPr="2527BB4A">
        <w:rPr>
          <w:rFonts w:ascii="Calibri" w:eastAsia="Calibri" w:hAnsi="Calibri" w:cs="Calibri"/>
          <w:color w:val="374151"/>
          <w:sz w:val="26"/>
        </w:rPr>
        <w:t>2.1 Key Assumptions</w:t>
      </w:r>
      <w:bookmarkEnd w:id="4"/>
    </w:p>
    <w:p w14:paraId="012A27BB" w14:textId="77777777" w:rsidR="0060489F" w:rsidRDefault="0060489F" w:rsidP="0060489F">
      <w:pPr>
        <w:pStyle w:val="ListParagraph"/>
        <w:numPr>
          <w:ilvl w:val="0"/>
          <w:numId w:val="5"/>
        </w:numPr>
        <w:spacing w:line="276" w:lineRule="auto"/>
        <w:rPr>
          <w:rFonts w:cs="Calibri"/>
          <w:sz w:val="21"/>
          <w:szCs w:val="21"/>
        </w:rPr>
      </w:pPr>
      <w:r w:rsidRPr="2527BB4A">
        <w:rPr>
          <w:rFonts w:cs="Calibri"/>
          <w:sz w:val="21"/>
          <w:szCs w:val="21"/>
        </w:rPr>
        <w:t>Personal information on citizens' identity and HR information of employees is sensitive information that requires adequate privacy and security measures.</w:t>
      </w:r>
    </w:p>
    <w:p w14:paraId="4942E66F" w14:textId="77777777" w:rsidR="0060489F" w:rsidRDefault="0060489F" w:rsidP="0060489F">
      <w:pPr>
        <w:pStyle w:val="ListParagraph"/>
        <w:numPr>
          <w:ilvl w:val="0"/>
          <w:numId w:val="5"/>
        </w:numPr>
        <w:spacing w:line="276" w:lineRule="auto"/>
        <w:rPr>
          <w:rFonts w:cs="Calibri"/>
          <w:sz w:val="21"/>
          <w:szCs w:val="21"/>
        </w:rPr>
      </w:pPr>
      <w:r w:rsidRPr="2527BB4A">
        <w:rPr>
          <w:rFonts w:cs="Calibri"/>
          <w:sz w:val="21"/>
          <w:szCs w:val="21"/>
        </w:rPr>
        <w:t>Citizen Services Department has possession of all citizen services-related information and data.</w:t>
      </w:r>
    </w:p>
    <w:p w14:paraId="268EFE54" w14:textId="77777777" w:rsidR="0060489F" w:rsidRDefault="0060489F" w:rsidP="0060489F">
      <w:pPr>
        <w:pStyle w:val="ListParagraph"/>
        <w:numPr>
          <w:ilvl w:val="0"/>
          <w:numId w:val="5"/>
        </w:numPr>
        <w:spacing w:line="276" w:lineRule="auto"/>
        <w:rPr>
          <w:rFonts w:cs="Calibri"/>
          <w:sz w:val="21"/>
          <w:szCs w:val="21"/>
        </w:rPr>
      </w:pPr>
      <w:r w:rsidRPr="2527BB4A">
        <w:rPr>
          <w:rFonts w:cs="Calibri"/>
          <w:sz w:val="21"/>
          <w:szCs w:val="21"/>
        </w:rPr>
        <w:t>The Human Resource Department has possession of all employee HR information and data.</w:t>
      </w:r>
    </w:p>
    <w:p w14:paraId="56BF9ED3" w14:textId="77777777" w:rsidR="0060489F" w:rsidRDefault="0060489F" w:rsidP="0060489F">
      <w:pPr>
        <w:pStyle w:val="ListParagraph"/>
        <w:numPr>
          <w:ilvl w:val="0"/>
          <w:numId w:val="5"/>
        </w:numPr>
        <w:spacing w:line="276" w:lineRule="auto"/>
        <w:rPr>
          <w:rFonts w:cs="Calibri"/>
          <w:sz w:val="21"/>
          <w:szCs w:val="21"/>
        </w:rPr>
      </w:pPr>
      <w:r w:rsidRPr="2527BB4A">
        <w:rPr>
          <w:rFonts w:cs="Calibri"/>
          <w:sz w:val="21"/>
          <w:szCs w:val="21"/>
        </w:rPr>
        <w:lastRenderedPageBreak/>
        <w:t>IT Operations Department manages government email services and virtual server infrastructure.</w:t>
      </w:r>
    </w:p>
    <w:p w14:paraId="103CFB58" w14:textId="77777777" w:rsidR="0060489F" w:rsidRDefault="0060489F" w:rsidP="0060489F">
      <w:pPr>
        <w:pStyle w:val="ListParagraph"/>
        <w:numPr>
          <w:ilvl w:val="0"/>
          <w:numId w:val="5"/>
        </w:numPr>
        <w:spacing w:line="276" w:lineRule="auto"/>
        <w:rPr>
          <w:rFonts w:cs="Calibri"/>
          <w:sz w:val="21"/>
          <w:szCs w:val="21"/>
        </w:rPr>
      </w:pPr>
      <w:r w:rsidRPr="2527BB4A">
        <w:rPr>
          <w:rFonts w:cs="Calibri"/>
          <w:sz w:val="21"/>
          <w:szCs w:val="21"/>
        </w:rPr>
        <w:t>This company utilizes external vendors for purposes of identity verification, cloud-based backups, and analytics on security monitoring.</w:t>
      </w:r>
    </w:p>
    <w:p w14:paraId="0E8307A8" w14:textId="77777777" w:rsidR="0060489F" w:rsidRDefault="0060489F" w:rsidP="0060489F">
      <w:pPr>
        <w:pStyle w:val="ListParagraph"/>
        <w:numPr>
          <w:ilvl w:val="0"/>
          <w:numId w:val="5"/>
        </w:numPr>
        <w:spacing w:after="200" w:line="276" w:lineRule="auto"/>
        <w:rPr>
          <w:rFonts w:cs="Calibri"/>
          <w:sz w:val="21"/>
          <w:szCs w:val="21"/>
        </w:rPr>
      </w:pPr>
      <w:r w:rsidRPr="2527BB4A">
        <w:rPr>
          <w:rFonts w:cs="Calibri"/>
          <w:sz w:val="21"/>
          <w:szCs w:val="21"/>
        </w:rPr>
        <w:t xml:space="preserve">The </w:t>
      </w:r>
      <w:proofErr w:type="spellStart"/>
      <w:r w:rsidRPr="2527BB4A">
        <w:rPr>
          <w:rFonts w:cs="Calibri"/>
          <w:sz w:val="21"/>
          <w:szCs w:val="21"/>
        </w:rPr>
        <w:t>Eramba</w:t>
      </w:r>
      <w:proofErr w:type="spellEnd"/>
      <w:r w:rsidRPr="2527BB4A">
        <w:rPr>
          <w:rFonts w:cs="Calibri"/>
          <w:sz w:val="21"/>
          <w:szCs w:val="21"/>
        </w:rPr>
        <w:t xml:space="preserve"> solution is adopted as the central GRC repository for Risks, Controls, Policies, Compliance, Privacy, Incidents, and Projects.</w:t>
      </w:r>
    </w:p>
    <w:p w14:paraId="53C983B5" w14:textId="77777777" w:rsidR="0060489F" w:rsidRDefault="0060489F" w:rsidP="0060489F">
      <w:pPr>
        <w:pStyle w:val="Heading1"/>
        <w:rPr>
          <w:rFonts w:ascii="Calibri" w:eastAsia="Calibri" w:hAnsi="Calibri" w:cs="Calibri"/>
          <w:color w:val="1F2937"/>
          <w:sz w:val="32"/>
          <w:szCs w:val="32"/>
        </w:rPr>
      </w:pPr>
      <w:bookmarkStart w:id="5" w:name="_Toc230554807"/>
      <w:r w:rsidRPr="2527BB4A">
        <w:rPr>
          <w:rFonts w:ascii="Calibri" w:eastAsia="Calibri" w:hAnsi="Calibri" w:cs="Calibri"/>
          <w:color w:val="1F2937"/>
          <w:sz w:val="32"/>
          <w:szCs w:val="32"/>
        </w:rPr>
        <w:t>3. Methodology and Lab Setup</w:t>
      </w:r>
      <w:bookmarkEnd w:id="5"/>
    </w:p>
    <w:p w14:paraId="74CEA220" w14:textId="77777777" w:rsidR="0060489F" w:rsidRDefault="0060489F" w:rsidP="0060489F">
      <w:r w:rsidRPr="2527BB4A">
        <w:t xml:space="preserve">Implementation was done in a secure laboratory environment using </w:t>
      </w:r>
      <w:proofErr w:type="spellStart"/>
      <w:r w:rsidRPr="2527BB4A">
        <w:t>Eramba</w:t>
      </w:r>
      <w:proofErr w:type="spellEnd"/>
      <w:r w:rsidRPr="2527BB4A">
        <w:t xml:space="preserve">. An instance of </w:t>
      </w:r>
      <w:proofErr w:type="spellStart"/>
      <w:r w:rsidRPr="2527BB4A">
        <w:t>Eramba</w:t>
      </w:r>
      <w:proofErr w:type="spellEnd"/>
      <w:r w:rsidRPr="2527BB4A">
        <w:t xml:space="preserve"> using the browser was used to create and link entries in the Organization, Asset Management, Risk Management, Control Catalog, Compliance Management, Data Privacy, Security Operations, and Project Management modules. The process started following the class labs where Week 7 involved creating assets and risk, Week 8 involved policy management, Week 9 internal control management and compliance management, and finally, Week 10 for data privacy and incident response.</w:t>
      </w:r>
    </w:p>
    <w:p w14:paraId="362E8AA1" w14:textId="77777777" w:rsidR="0060489F" w:rsidRDefault="0060489F" w:rsidP="0060489F">
      <w:r w:rsidRPr="2527BB4A">
        <w:t xml:space="preserve">Implementation of the lab was performed using a browser-based </w:t>
      </w:r>
      <w:proofErr w:type="spellStart"/>
      <w:r w:rsidRPr="2527BB4A">
        <w:t>Eramba</w:t>
      </w:r>
      <w:proofErr w:type="spellEnd"/>
      <w:r w:rsidRPr="2527BB4A">
        <w:t xml:space="preserve"> instance on a secured project environment. The choice of NIST CSF 2.0 as the standard is due to its recognized framework for addressing cybersecurity in terms of identification, protection, detection, response, and recovery in case of any cyber risks. Additionally, a government/privacy compliance package was used since the chosen organization uses sensitive information related to citizens' identity, human resource information, and logs for services access.</w:t>
      </w:r>
    </w:p>
    <w:tbl>
      <w:tblPr>
        <w:tblStyle w:val="TableGrid"/>
        <w:tblW w:w="0" w:type="auto"/>
        <w:tblLook w:val="04A0" w:firstRow="1" w:lastRow="0" w:firstColumn="1" w:lastColumn="0" w:noHBand="0" w:noVBand="1"/>
      </w:tblPr>
      <w:tblGrid>
        <w:gridCol w:w="3235"/>
        <w:gridCol w:w="6635"/>
      </w:tblGrid>
      <w:tr w:rsidR="0060489F" w14:paraId="472A5F23" w14:textId="77777777" w:rsidTr="00C325FF">
        <w:trPr>
          <w:trHeight w:val="300"/>
        </w:trPr>
        <w:tc>
          <w:tcPr>
            <w:tcW w:w="3465"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328916A2" w14:textId="77777777" w:rsidR="0060489F" w:rsidRDefault="0060489F" w:rsidP="00C325FF">
            <w:r w:rsidRPr="2527BB4A">
              <w:rPr>
                <w:rFonts w:ascii="Calibri" w:eastAsia="Calibri" w:hAnsi="Calibri" w:cs="Calibri"/>
                <w:b/>
                <w:bCs/>
                <w:color w:val="FFFFFF" w:themeColor="background1"/>
                <w:sz w:val="17"/>
                <w:szCs w:val="17"/>
              </w:rPr>
              <w:t>Lab / Module</w:t>
            </w:r>
          </w:p>
        </w:tc>
        <w:tc>
          <w:tcPr>
            <w:tcW w:w="7215"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50361E04" w14:textId="77777777" w:rsidR="0060489F" w:rsidRDefault="0060489F" w:rsidP="00C325FF">
            <w:r w:rsidRPr="2527BB4A">
              <w:rPr>
                <w:rFonts w:ascii="Calibri" w:eastAsia="Calibri" w:hAnsi="Calibri" w:cs="Calibri"/>
                <w:b/>
                <w:bCs/>
                <w:color w:val="FFFFFF" w:themeColor="background1"/>
                <w:sz w:val="17"/>
                <w:szCs w:val="17"/>
              </w:rPr>
              <w:t>Implementation Purpose in This Project</w:t>
            </w:r>
          </w:p>
        </w:tc>
      </w:tr>
      <w:tr w:rsidR="0060489F" w14:paraId="6DD501E1" w14:textId="77777777" w:rsidTr="00C325FF">
        <w:trPr>
          <w:trHeight w:val="300"/>
        </w:trPr>
        <w:tc>
          <w:tcPr>
            <w:tcW w:w="34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9099D5" w14:textId="77777777" w:rsidR="0060489F" w:rsidRDefault="0060489F" w:rsidP="00C325FF">
            <w:r w:rsidRPr="2527BB4A">
              <w:rPr>
                <w:rFonts w:ascii="Calibri" w:eastAsia="Calibri" w:hAnsi="Calibri" w:cs="Calibri"/>
                <w:sz w:val="17"/>
                <w:szCs w:val="17"/>
              </w:rPr>
              <w:t>Week 7 - Asset and Risk</w:t>
            </w:r>
          </w:p>
        </w:tc>
        <w:tc>
          <w:tcPr>
            <w:tcW w:w="72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6A4B3C" w14:textId="77777777" w:rsidR="0060489F" w:rsidRDefault="0060489F" w:rsidP="00C325FF">
            <w:pPr>
              <w:rPr>
                <w:rFonts w:eastAsia="Calibri" w:cs="Calibri"/>
                <w:sz w:val="17"/>
                <w:szCs w:val="17"/>
              </w:rPr>
            </w:pPr>
            <w:r w:rsidRPr="2527BB4A">
              <w:rPr>
                <w:rFonts w:ascii="Calibri" w:eastAsia="Calibri" w:hAnsi="Calibri" w:cs="Calibri"/>
                <w:sz w:val="17"/>
                <w:szCs w:val="17"/>
              </w:rPr>
              <w:t>Creation of business unit, asset, and liability driver; risk scoring model, risk appetite matrix, and asset risk register.</w:t>
            </w:r>
          </w:p>
        </w:tc>
      </w:tr>
      <w:tr w:rsidR="0060489F" w14:paraId="2FCF1C7D" w14:textId="77777777" w:rsidTr="00C325FF">
        <w:trPr>
          <w:trHeight w:val="300"/>
        </w:trPr>
        <w:tc>
          <w:tcPr>
            <w:tcW w:w="34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B600B6" w14:textId="77777777" w:rsidR="0060489F" w:rsidRDefault="0060489F" w:rsidP="00C325FF">
            <w:r w:rsidRPr="2527BB4A">
              <w:rPr>
                <w:rFonts w:ascii="Calibri" w:eastAsia="Calibri" w:hAnsi="Calibri" w:cs="Calibri"/>
                <w:sz w:val="17"/>
                <w:szCs w:val="17"/>
              </w:rPr>
              <w:t>Week 8 - Policy Management</w:t>
            </w:r>
          </w:p>
        </w:tc>
        <w:tc>
          <w:tcPr>
            <w:tcW w:w="72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461638" w14:textId="77777777" w:rsidR="0060489F" w:rsidRDefault="0060489F" w:rsidP="00C325FF">
            <w:pPr>
              <w:rPr>
                <w:rFonts w:eastAsia="Calibri" w:cs="Calibri"/>
                <w:sz w:val="17"/>
                <w:szCs w:val="17"/>
              </w:rPr>
            </w:pPr>
            <w:r w:rsidRPr="2527BB4A">
              <w:rPr>
                <w:rFonts w:ascii="Calibri" w:eastAsia="Calibri" w:hAnsi="Calibri" w:cs="Calibri"/>
                <w:sz w:val="17"/>
                <w:szCs w:val="17"/>
              </w:rPr>
              <w:t>Creation of policies, definition of ownership, setting of publish flag configuration, and creation of review/evidence version.</w:t>
            </w:r>
          </w:p>
        </w:tc>
      </w:tr>
      <w:tr w:rsidR="0060489F" w14:paraId="07E29AC0" w14:textId="77777777" w:rsidTr="00C325FF">
        <w:trPr>
          <w:trHeight w:val="615"/>
        </w:trPr>
        <w:tc>
          <w:tcPr>
            <w:tcW w:w="34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84BF74" w14:textId="77777777" w:rsidR="0060489F" w:rsidRDefault="0060489F" w:rsidP="00C325FF">
            <w:r w:rsidRPr="2527BB4A">
              <w:rPr>
                <w:rFonts w:ascii="Calibri" w:eastAsia="Calibri" w:hAnsi="Calibri" w:cs="Calibri"/>
                <w:sz w:val="17"/>
                <w:szCs w:val="17"/>
              </w:rPr>
              <w:t xml:space="preserve"> Week 9 - Internal Control &amp; Compliance</w:t>
            </w:r>
          </w:p>
        </w:tc>
        <w:tc>
          <w:tcPr>
            <w:tcW w:w="72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B18906" w14:textId="77777777" w:rsidR="0060489F" w:rsidRDefault="0060489F" w:rsidP="00C325FF">
            <w:pPr>
              <w:rPr>
                <w:rFonts w:eastAsia="Calibri" w:cs="Calibri"/>
                <w:sz w:val="17"/>
                <w:szCs w:val="17"/>
              </w:rPr>
            </w:pPr>
            <w:r w:rsidRPr="2527BB4A">
              <w:rPr>
                <w:rFonts w:ascii="Calibri" w:eastAsia="Calibri" w:hAnsi="Calibri" w:cs="Calibri"/>
                <w:sz w:val="17"/>
                <w:szCs w:val="17"/>
              </w:rPr>
              <w:t>Creation of controls, audit, maintenance and compliance mapping for framework, policy, control, and risk.</w:t>
            </w:r>
          </w:p>
        </w:tc>
      </w:tr>
      <w:tr w:rsidR="0060489F" w14:paraId="7F5E0163" w14:textId="77777777" w:rsidTr="00C325FF">
        <w:trPr>
          <w:trHeight w:val="300"/>
        </w:trPr>
        <w:tc>
          <w:tcPr>
            <w:tcW w:w="34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577D10" w14:textId="77777777" w:rsidR="0060489F" w:rsidRDefault="0060489F" w:rsidP="00C325FF">
            <w:r w:rsidRPr="2527BB4A">
              <w:rPr>
                <w:rFonts w:ascii="Calibri" w:eastAsia="Calibri" w:hAnsi="Calibri" w:cs="Calibri"/>
                <w:sz w:val="17"/>
                <w:szCs w:val="17"/>
              </w:rPr>
              <w:t>Week 10 - Data Privacy and Incident Response</w:t>
            </w:r>
          </w:p>
        </w:tc>
        <w:tc>
          <w:tcPr>
            <w:tcW w:w="721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66582F7" w14:textId="77777777" w:rsidR="0060489F" w:rsidRDefault="0060489F" w:rsidP="00C325FF">
            <w:pPr>
              <w:rPr>
                <w:rFonts w:eastAsia="Calibri" w:cs="Calibri"/>
                <w:sz w:val="17"/>
                <w:szCs w:val="17"/>
              </w:rPr>
            </w:pPr>
            <w:r w:rsidRPr="2527BB4A">
              <w:rPr>
                <w:rFonts w:ascii="Calibri" w:eastAsia="Calibri" w:hAnsi="Calibri" w:cs="Calibri"/>
                <w:sz w:val="17"/>
                <w:szCs w:val="17"/>
              </w:rPr>
              <w:t>Creation of privacy data assets, processing activities, third parties, data flow, GDPR fields, incident stages, and incident response linkage.</w:t>
            </w:r>
          </w:p>
        </w:tc>
      </w:tr>
    </w:tbl>
    <w:p w14:paraId="546833FE" w14:textId="77777777" w:rsidR="0060489F" w:rsidRDefault="0060489F" w:rsidP="0060489F">
      <w:pPr>
        <w:pStyle w:val="Heading1"/>
        <w:jc w:val="center"/>
        <w:rPr>
          <w:rFonts w:ascii="Calibri" w:eastAsia="Calibri" w:hAnsi="Calibri" w:cs="Calibri"/>
          <w:color w:val="1F2937"/>
          <w:sz w:val="32"/>
          <w:szCs w:val="32"/>
        </w:rPr>
      </w:pPr>
    </w:p>
    <w:p w14:paraId="3C9F6905" w14:textId="77777777" w:rsidR="0060489F" w:rsidRDefault="0060489F" w:rsidP="0060489F">
      <w:pPr>
        <w:pStyle w:val="Heading1"/>
        <w:rPr>
          <w:rFonts w:ascii="Calibri" w:eastAsia="Calibri" w:hAnsi="Calibri" w:cs="Calibri"/>
          <w:color w:val="1F2937"/>
          <w:sz w:val="32"/>
          <w:szCs w:val="32"/>
        </w:rPr>
      </w:pPr>
      <w:bookmarkStart w:id="6" w:name="_Toc230554808"/>
      <w:r w:rsidRPr="2527BB4A">
        <w:rPr>
          <w:rFonts w:ascii="Calibri" w:eastAsia="Calibri" w:hAnsi="Calibri" w:cs="Calibri"/>
          <w:color w:val="1F2937"/>
          <w:sz w:val="32"/>
          <w:szCs w:val="32"/>
        </w:rPr>
        <w:t>4. Implementation Requirement Traceability</w:t>
      </w:r>
      <w:bookmarkEnd w:id="6"/>
    </w:p>
    <w:tbl>
      <w:tblPr>
        <w:tblStyle w:val="TableGrid"/>
        <w:tblW w:w="0" w:type="auto"/>
        <w:tblLook w:val="04A0" w:firstRow="1" w:lastRow="0" w:firstColumn="1" w:lastColumn="0" w:noHBand="0" w:noVBand="1"/>
      </w:tblPr>
      <w:tblGrid>
        <w:gridCol w:w="2538"/>
        <w:gridCol w:w="1813"/>
        <w:gridCol w:w="4025"/>
        <w:gridCol w:w="1494"/>
      </w:tblGrid>
      <w:tr w:rsidR="0060489F" w14:paraId="479ABEF5"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4A8CC52D" w14:textId="77777777" w:rsidR="0060489F" w:rsidRDefault="0060489F" w:rsidP="00C325FF">
            <w:r w:rsidRPr="2527BB4A">
              <w:rPr>
                <w:rFonts w:ascii="Calibri" w:eastAsia="Calibri" w:hAnsi="Calibri" w:cs="Calibri"/>
                <w:b/>
                <w:bCs/>
                <w:color w:val="FFFFFF" w:themeColor="background1"/>
                <w:sz w:val="17"/>
                <w:szCs w:val="17"/>
              </w:rPr>
              <w:t>Project Requirement</w:t>
            </w:r>
          </w:p>
        </w:tc>
        <w:tc>
          <w:tcPr>
            <w:tcW w:w="2025"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15751974" w14:textId="77777777" w:rsidR="0060489F" w:rsidRDefault="0060489F" w:rsidP="00C325FF">
            <w:r w:rsidRPr="2527BB4A">
              <w:rPr>
                <w:rFonts w:ascii="Calibri" w:eastAsia="Calibri" w:hAnsi="Calibri" w:cs="Calibri"/>
                <w:b/>
                <w:bCs/>
                <w:color w:val="FFFFFF" w:themeColor="background1"/>
                <w:sz w:val="17"/>
                <w:szCs w:val="17"/>
              </w:rPr>
              <w:t>Minimum</w:t>
            </w:r>
          </w:p>
        </w:tc>
        <w:tc>
          <w:tcPr>
            <w:tcW w:w="5190"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485E4345" w14:textId="77777777" w:rsidR="0060489F" w:rsidRDefault="0060489F" w:rsidP="00C325FF">
            <w:r w:rsidRPr="2527BB4A">
              <w:rPr>
                <w:rFonts w:ascii="Calibri" w:eastAsia="Calibri" w:hAnsi="Calibri" w:cs="Calibri"/>
                <w:b/>
                <w:bCs/>
                <w:color w:val="FFFFFF" w:themeColor="background1"/>
                <w:sz w:val="17"/>
                <w:szCs w:val="17"/>
              </w:rPr>
              <w:t>Implemented Evidence</w:t>
            </w:r>
          </w:p>
        </w:tc>
        <w:tc>
          <w:tcPr>
            <w:tcW w:w="1740"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63477685" w14:textId="77777777" w:rsidR="0060489F" w:rsidRDefault="0060489F" w:rsidP="00C325FF">
            <w:r w:rsidRPr="2527BB4A">
              <w:rPr>
                <w:rFonts w:ascii="Calibri" w:eastAsia="Calibri" w:hAnsi="Calibri" w:cs="Calibri"/>
                <w:b/>
                <w:bCs/>
                <w:color w:val="FFFFFF" w:themeColor="background1"/>
                <w:sz w:val="17"/>
                <w:szCs w:val="17"/>
              </w:rPr>
              <w:t>Status</w:t>
            </w:r>
          </w:p>
        </w:tc>
      </w:tr>
      <w:tr w:rsidR="0060489F" w14:paraId="6CF5AA11"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9C9366" w14:textId="77777777" w:rsidR="0060489F" w:rsidRDefault="0060489F" w:rsidP="00C325FF">
            <w:r w:rsidRPr="2527BB4A">
              <w:rPr>
                <w:rFonts w:ascii="Calibri" w:eastAsia="Calibri" w:hAnsi="Calibri" w:cs="Calibri"/>
                <w:sz w:val="17"/>
                <w:szCs w:val="17"/>
              </w:rPr>
              <w:t>Business Units</w:t>
            </w:r>
          </w:p>
        </w:tc>
        <w:tc>
          <w:tcPr>
            <w:tcW w:w="20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CF7418" w14:textId="77777777" w:rsidR="0060489F" w:rsidRDefault="0060489F" w:rsidP="00C325FF">
            <w:r w:rsidRPr="2527BB4A">
              <w:rPr>
                <w:rFonts w:ascii="Calibri" w:eastAsia="Calibri" w:hAnsi="Calibri" w:cs="Calibri"/>
                <w:sz w:val="17"/>
                <w:szCs w:val="17"/>
              </w:rPr>
              <w:t>3</w:t>
            </w:r>
          </w:p>
        </w:tc>
        <w:tc>
          <w:tcPr>
            <w:tcW w:w="51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A56D80" w14:textId="77777777" w:rsidR="0060489F" w:rsidRDefault="0060489F" w:rsidP="00C325FF">
            <w:r w:rsidRPr="2527BB4A">
              <w:rPr>
                <w:rFonts w:ascii="Calibri" w:eastAsia="Calibri" w:hAnsi="Calibri" w:cs="Calibri"/>
                <w:sz w:val="17"/>
                <w:szCs w:val="17"/>
              </w:rPr>
              <w:t>Citizen Services Department, IT Operations Department, Human Resources Department</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66847D" w14:textId="77777777" w:rsidR="0060489F" w:rsidRDefault="0060489F" w:rsidP="00C325FF">
            <w:r w:rsidRPr="2527BB4A">
              <w:rPr>
                <w:rFonts w:ascii="Calibri" w:eastAsia="Calibri" w:hAnsi="Calibri" w:cs="Calibri"/>
                <w:sz w:val="17"/>
                <w:szCs w:val="17"/>
              </w:rPr>
              <w:t>Completed</w:t>
            </w:r>
          </w:p>
        </w:tc>
      </w:tr>
      <w:tr w:rsidR="0060489F" w14:paraId="7FDAA5EB"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8A355B" w14:textId="77777777" w:rsidR="0060489F" w:rsidRDefault="0060489F" w:rsidP="00C325FF">
            <w:r w:rsidRPr="2527BB4A">
              <w:rPr>
                <w:rFonts w:ascii="Calibri" w:eastAsia="Calibri" w:hAnsi="Calibri" w:cs="Calibri"/>
                <w:sz w:val="17"/>
                <w:szCs w:val="17"/>
              </w:rPr>
              <w:t>Assets</w:t>
            </w:r>
          </w:p>
        </w:tc>
        <w:tc>
          <w:tcPr>
            <w:tcW w:w="20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2D9C2D" w14:textId="77777777" w:rsidR="0060489F" w:rsidRDefault="0060489F" w:rsidP="00C325FF">
            <w:r w:rsidRPr="2527BB4A">
              <w:rPr>
                <w:rFonts w:ascii="Calibri" w:eastAsia="Calibri" w:hAnsi="Calibri" w:cs="Calibri"/>
                <w:sz w:val="17"/>
                <w:szCs w:val="17"/>
              </w:rPr>
              <w:t>5, at least 2 data assets</w:t>
            </w:r>
          </w:p>
        </w:tc>
        <w:tc>
          <w:tcPr>
            <w:tcW w:w="51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CD6C6B" w14:textId="77777777" w:rsidR="0060489F" w:rsidRDefault="0060489F" w:rsidP="00C325FF">
            <w:pPr>
              <w:rPr>
                <w:rFonts w:eastAsia="Calibri" w:cs="Calibri"/>
                <w:sz w:val="17"/>
                <w:szCs w:val="17"/>
              </w:rPr>
            </w:pPr>
            <w:r w:rsidRPr="2527BB4A">
              <w:rPr>
                <w:rFonts w:ascii="Calibri" w:eastAsia="Calibri" w:hAnsi="Calibri" w:cs="Calibri"/>
                <w:sz w:val="17"/>
                <w:szCs w:val="17"/>
              </w:rPr>
              <w:t>5 key assets with 3 privacy-related data assets</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C551A9" w14:textId="77777777" w:rsidR="0060489F" w:rsidRDefault="0060489F" w:rsidP="00C325FF">
            <w:r w:rsidRPr="2527BB4A">
              <w:rPr>
                <w:rFonts w:ascii="Calibri" w:eastAsia="Calibri" w:hAnsi="Calibri" w:cs="Calibri"/>
                <w:sz w:val="17"/>
                <w:szCs w:val="17"/>
              </w:rPr>
              <w:t>Completed</w:t>
            </w:r>
          </w:p>
        </w:tc>
      </w:tr>
      <w:tr w:rsidR="0060489F" w14:paraId="007933D4"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1C2D5F" w14:textId="77777777" w:rsidR="0060489F" w:rsidRDefault="0060489F" w:rsidP="00C325FF">
            <w:r w:rsidRPr="2527BB4A">
              <w:rPr>
                <w:rFonts w:ascii="Calibri" w:eastAsia="Calibri" w:hAnsi="Calibri" w:cs="Calibri"/>
                <w:sz w:val="17"/>
                <w:szCs w:val="17"/>
              </w:rPr>
              <w:t>Asset liabilities / classification drivers</w:t>
            </w:r>
          </w:p>
        </w:tc>
        <w:tc>
          <w:tcPr>
            <w:tcW w:w="20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0558E0" w14:textId="77777777" w:rsidR="0060489F" w:rsidRDefault="0060489F" w:rsidP="00C325FF">
            <w:r w:rsidRPr="2527BB4A">
              <w:rPr>
                <w:rFonts w:ascii="Calibri" w:eastAsia="Calibri" w:hAnsi="Calibri" w:cs="Calibri"/>
                <w:sz w:val="17"/>
                <w:szCs w:val="17"/>
              </w:rPr>
              <w:t>3 categories/types</w:t>
            </w:r>
          </w:p>
        </w:tc>
        <w:tc>
          <w:tcPr>
            <w:tcW w:w="51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2F482A" w14:textId="77777777" w:rsidR="0060489F" w:rsidRDefault="0060489F" w:rsidP="00C325FF">
            <w:r w:rsidRPr="2527BB4A">
              <w:rPr>
                <w:rFonts w:ascii="Calibri" w:eastAsia="Calibri" w:hAnsi="Calibri" w:cs="Calibri"/>
                <w:sz w:val="17"/>
                <w:szCs w:val="17"/>
              </w:rPr>
              <w:t>Confidentiality, Integrity, Availability, Legal / Regulatory</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F06C57" w14:textId="77777777" w:rsidR="0060489F" w:rsidRDefault="0060489F" w:rsidP="00C325FF">
            <w:r w:rsidRPr="2527BB4A">
              <w:rPr>
                <w:rFonts w:ascii="Calibri" w:eastAsia="Calibri" w:hAnsi="Calibri" w:cs="Calibri"/>
                <w:sz w:val="17"/>
                <w:szCs w:val="17"/>
              </w:rPr>
              <w:t>Completed</w:t>
            </w:r>
          </w:p>
        </w:tc>
      </w:tr>
      <w:tr w:rsidR="0060489F" w14:paraId="6D74C07A"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C606FC" w14:textId="77777777" w:rsidR="0060489F" w:rsidRDefault="0060489F" w:rsidP="00C325FF">
            <w:r w:rsidRPr="2527BB4A">
              <w:rPr>
                <w:rFonts w:ascii="Calibri" w:eastAsia="Calibri" w:hAnsi="Calibri" w:cs="Calibri"/>
                <w:sz w:val="17"/>
                <w:szCs w:val="17"/>
              </w:rPr>
              <w:t>Risks</w:t>
            </w:r>
          </w:p>
        </w:tc>
        <w:tc>
          <w:tcPr>
            <w:tcW w:w="20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06C983" w14:textId="77777777" w:rsidR="0060489F" w:rsidRDefault="0060489F" w:rsidP="00C325FF">
            <w:r w:rsidRPr="2527BB4A">
              <w:rPr>
                <w:rFonts w:ascii="Calibri" w:eastAsia="Calibri" w:hAnsi="Calibri" w:cs="Calibri"/>
                <w:sz w:val="17"/>
                <w:szCs w:val="17"/>
              </w:rPr>
              <w:t>5 asset risks</w:t>
            </w:r>
          </w:p>
        </w:tc>
        <w:tc>
          <w:tcPr>
            <w:tcW w:w="51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6D9556" w14:textId="77777777" w:rsidR="0060489F" w:rsidRDefault="0060489F" w:rsidP="00C325FF">
            <w:pPr>
              <w:rPr>
                <w:rFonts w:eastAsia="Calibri" w:cs="Calibri"/>
                <w:sz w:val="17"/>
                <w:szCs w:val="17"/>
              </w:rPr>
            </w:pPr>
            <w:r w:rsidRPr="2527BB4A">
              <w:rPr>
                <w:rFonts w:ascii="Calibri" w:eastAsia="Calibri" w:hAnsi="Calibri" w:cs="Calibri"/>
                <w:sz w:val="17"/>
                <w:szCs w:val="17"/>
              </w:rPr>
              <w:t>5 risks associated with assets and rated</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606C9B4" w14:textId="77777777" w:rsidR="0060489F" w:rsidRDefault="0060489F" w:rsidP="00C325FF">
            <w:r w:rsidRPr="2527BB4A">
              <w:rPr>
                <w:rFonts w:ascii="Calibri" w:eastAsia="Calibri" w:hAnsi="Calibri" w:cs="Calibri"/>
                <w:sz w:val="17"/>
                <w:szCs w:val="17"/>
              </w:rPr>
              <w:t>Completed</w:t>
            </w:r>
          </w:p>
        </w:tc>
      </w:tr>
      <w:tr w:rsidR="0060489F" w14:paraId="5118EE7C"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08EA1A" w14:textId="77777777" w:rsidR="0060489F" w:rsidRDefault="0060489F" w:rsidP="00C325FF">
            <w:r w:rsidRPr="2527BB4A">
              <w:rPr>
                <w:rFonts w:ascii="Calibri" w:eastAsia="Calibri" w:hAnsi="Calibri" w:cs="Calibri"/>
                <w:sz w:val="17"/>
                <w:szCs w:val="17"/>
              </w:rPr>
              <w:t>Policies</w:t>
            </w:r>
          </w:p>
        </w:tc>
        <w:tc>
          <w:tcPr>
            <w:tcW w:w="20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809C2EE" w14:textId="77777777" w:rsidR="0060489F" w:rsidRDefault="0060489F" w:rsidP="00C325FF">
            <w:r w:rsidRPr="2527BB4A">
              <w:rPr>
                <w:rFonts w:ascii="Calibri" w:eastAsia="Calibri" w:hAnsi="Calibri" w:cs="Calibri"/>
                <w:sz w:val="17"/>
                <w:szCs w:val="17"/>
              </w:rPr>
              <w:t>4 policies with reviews</w:t>
            </w:r>
          </w:p>
        </w:tc>
        <w:tc>
          <w:tcPr>
            <w:tcW w:w="51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881C59" w14:textId="77777777" w:rsidR="0060489F" w:rsidRDefault="0060489F" w:rsidP="00C325FF">
            <w:r w:rsidRPr="2527BB4A">
              <w:rPr>
                <w:rFonts w:ascii="Calibri" w:eastAsia="Calibri" w:hAnsi="Calibri" w:cs="Calibri"/>
                <w:sz w:val="17"/>
                <w:szCs w:val="17"/>
              </w:rPr>
              <w:t>Identity Governance, Data Resilience, Email Security, Incident Response</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B44DC8" w14:textId="77777777" w:rsidR="0060489F" w:rsidRDefault="0060489F" w:rsidP="00C325FF">
            <w:r w:rsidRPr="2527BB4A">
              <w:rPr>
                <w:rFonts w:ascii="Calibri" w:eastAsia="Calibri" w:hAnsi="Calibri" w:cs="Calibri"/>
                <w:sz w:val="17"/>
                <w:szCs w:val="17"/>
              </w:rPr>
              <w:t>Completed</w:t>
            </w:r>
          </w:p>
        </w:tc>
      </w:tr>
      <w:tr w:rsidR="0060489F" w14:paraId="489FAB09"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81FC6A" w14:textId="77777777" w:rsidR="0060489F" w:rsidRDefault="0060489F" w:rsidP="00C325FF">
            <w:r w:rsidRPr="2527BB4A">
              <w:rPr>
                <w:rFonts w:ascii="Calibri" w:eastAsia="Calibri" w:hAnsi="Calibri" w:cs="Calibri"/>
                <w:sz w:val="17"/>
                <w:szCs w:val="17"/>
              </w:rPr>
              <w:t>Internal Controls</w:t>
            </w:r>
          </w:p>
        </w:tc>
        <w:tc>
          <w:tcPr>
            <w:tcW w:w="20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BD4187" w14:textId="77777777" w:rsidR="0060489F" w:rsidRDefault="0060489F" w:rsidP="00C325FF">
            <w:r w:rsidRPr="2527BB4A">
              <w:rPr>
                <w:rFonts w:ascii="Calibri" w:eastAsia="Calibri" w:hAnsi="Calibri" w:cs="Calibri"/>
                <w:sz w:val="17"/>
                <w:szCs w:val="17"/>
              </w:rPr>
              <w:t>4 controls with audit &amp; maintenance plans</w:t>
            </w:r>
          </w:p>
        </w:tc>
        <w:tc>
          <w:tcPr>
            <w:tcW w:w="51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87BBC5" w14:textId="77777777" w:rsidR="0060489F" w:rsidRDefault="0060489F" w:rsidP="00C325FF">
            <w:r w:rsidRPr="2527BB4A">
              <w:rPr>
                <w:rFonts w:ascii="Calibri" w:eastAsia="Calibri" w:hAnsi="Calibri" w:cs="Calibri"/>
                <w:sz w:val="17"/>
                <w:szCs w:val="17"/>
              </w:rPr>
              <w:t>MFA, Backup and Recovery, Email Filtering, Incident Reporting</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3B6BB3" w14:textId="77777777" w:rsidR="0060489F" w:rsidRDefault="0060489F" w:rsidP="00C325FF">
            <w:r w:rsidRPr="2527BB4A">
              <w:rPr>
                <w:rFonts w:ascii="Calibri" w:eastAsia="Calibri" w:hAnsi="Calibri" w:cs="Calibri"/>
                <w:sz w:val="17"/>
                <w:szCs w:val="17"/>
              </w:rPr>
              <w:t>Completed</w:t>
            </w:r>
          </w:p>
        </w:tc>
      </w:tr>
      <w:tr w:rsidR="0060489F" w14:paraId="5F7909FA"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715F99" w14:textId="77777777" w:rsidR="0060489F" w:rsidRDefault="0060489F" w:rsidP="00C325FF">
            <w:r w:rsidRPr="2527BB4A">
              <w:rPr>
                <w:rFonts w:ascii="Calibri" w:eastAsia="Calibri" w:hAnsi="Calibri" w:cs="Calibri"/>
                <w:sz w:val="17"/>
                <w:szCs w:val="17"/>
              </w:rPr>
              <w:t>Compliance Packages</w:t>
            </w:r>
          </w:p>
        </w:tc>
        <w:tc>
          <w:tcPr>
            <w:tcW w:w="20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6D3692" w14:textId="77777777" w:rsidR="0060489F" w:rsidRDefault="0060489F" w:rsidP="00C325FF">
            <w:r w:rsidRPr="2527BB4A">
              <w:rPr>
                <w:rFonts w:ascii="Calibri" w:eastAsia="Calibri" w:hAnsi="Calibri" w:cs="Calibri"/>
                <w:sz w:val="17"/>
                <w:szCs w:val="17"/>
              </w:rPr>
              <w:t>2 frameworks</w:t>
            </w:r>
          </w:p>
        </w:tc>
        <w:tc>
          <w:tcPr>
            <w:tcW w:w="51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0D3252D" w14:textId="77777777" w:rsidR="0060489F" w:rsidRDefault="0060489F" w:rsidP="00C325FF">
            <w:r w:rsidRPr="2527BB4A">
              <w:rPr>
                <w:rFonts w:ascii="Calibri" w:eastAsia="Calibri" w:hAnsi="Calibri" w:cs="Calibri"/>
                <w:sz w:val="17"/>
                <w:szCs w:val="17"/>
              </w:rPr>
              <w:t>NIST CSF 2.0 framework along with privacy/compliance packages</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461AA6" w14:textId="77777777" w:rsidR="0060489F" w:rsidRDefault="0060489F" w:rsidP="00C325FF">
            <w:r w:rsidRPr="2527BB4A">
              <w:rPr>
                <w:rFonts w:ascii="Calibri" w:eastAsia="Calibri" w:hAnsi="Calibri" w:cs="Calibri"/>
                <w:sz w:val="17"/>
                <w:szCs w:val="17"/>
              </w:rPr>
              <w:t>Completed</w:t>
            </w:r>
          </w:p>
        </w:tc>
      </w:tr>
      <w:tr w:rsidR="0060489F" w14:paraId="2CF3D1EC"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809416" w14:textId="77777777" w:rsidR="0060489F" w:rsidRDefault="0060489F" w:rsidP="00C325FF">
            <w:r w:rsidRPr="2527BB4A">
              <w:rPr>
                <w:rFonts w:ascii="Calibri" w:eastAsia="Calibri" w:hAnsi="Calibri" w:cs="Calibri"/>
                <w:sz w:val="17"/>
                <w:szCs w:val="17"/>
              </w:rPr>
              <w:t>Compliance Requirements</w:t>
            </w:r>
          </w:p>
        </w:tc>
        <w:tc>
          <w:tcPr>
            <w:tcW w:w="20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BDE8C7" w14:textId="77777777" w:rsidR="0060489F" w:rsidRDefault="0060489F" w:rsidP="00C325FF">
            <w:r w:rsidRPr="2527BB4A">
              <w:rPr>
                <w:rFonts w:ascii="Calibri" w:eastAsia="Calibri" w:hAnsi="Calibri" w:cs="Calibri"/>
                <w:sz w:val="17"/>
                <w:szCs w:val="17"/>
              </w:rPr>
              <w:t>5 mapped</w:t>
            </w:r>
          </w:p>
        </w:tc>
        <w:tc>
          <w:tcPr>
            <w:tcW w:w="51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9823DD" w14:textId="77777777" w:rsidR="0060489F" w:rsidRDefault="0060489F" w:rsidP="00C325FF">
            <w:r w:rsidRPr="2527BB4A">
              <w:rPr>
                <w:rFonts w:ascii="Calibri" w:eastAsia="Calibri" w:hAnsi="Calibri" w:cs="Calibri"/>
                <w:sz w:val="17"/>
                <w:szCs w:val="17"/>
              </w:rPr>
              <w:t>Mapped NIST framework and other sector standards to controls, policies, risks</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A49BA5" w14:textId="77777777" w:rsidR="0060489F" w:rsidRDefault="0060489F" w:rsidP="00C325FF">
            <w:r w:rsidRPr="2527BB4A">
              <w:rPr>
                <w:rFonts w:ascii="Calibri" w:eastAsia="Calibri" w:hAnsi="Calibri" w:cs="Calibri"/>
                <w:sz w:val="17"/>
                <w:szCs w:val="17"/>
              </w:rPr>
              <w:t>Completed</w:t>
            </w:r>
          </w:p>
        </w:tc>
      </w:tr>
      <w:tr w:rsidR="0060489F" w14:paraId="5FBEFA36"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C9216E" w14:textId="77777777" w:rsidR="0060489F" w:rsidRDefault="0060489F" w:rsidP="00C325FF">
            <w:r w:rsidRPr="2527BB4A">
              <w:rPr>
                <w:rFonts w:ascii="Calibri" w:eastAsia="Calibri" w:hAnsi="Calibri" w:cs="Calibri"/>
                <w:sz w:val="17"/>
                <w:szCs w:val="17"/>
              </w:rPr>
              <w:t>Privacy Data Assets</w:t>
            </w:r>
          </w:p>
        </w:tc>
        <w:tc>
          <w:tcPr>
            <w:tcW w:w="20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143281" w14:textId="77777777" w:rsidR="0060489F" w:rsidRDefault="0060489F" w:rsidP="00C325FF">
            <w:r w:rsidRPr="2527BB4A">
              <w:rPr>
                <w:rFonts w:ascii="Calibri" w:eastAsia="Calibri" w:hAnsi="Calibri" w:cs="Calibri"/>
                <w:sz w:val="17"/>
                <w:szCs w:val="17"/>
              </w:rPr>
              <w:t>3</w:t>
            </w:r>
          </w:p>
        </w:tc>
        <w:tc>
          <w:tcPr>
            <w:tcW w:w="51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E26BE3" w14:textId="77777777" w:rsidR="0060489F" w:rsidRDefault="0060489F" w:rsidP="00C325FF">
            <w:r w:rsidRPr="2527BB4A">
              <w:rPr>
                <w:rFonts w:ascii="Calibri" w:eastAsia="Calibri" w:hAnsi="Calibri" w:cs="Calibri"/>
                <w:sz w:val="17"/>
                <w:szCs w:val="17"/>
              </w:rPr>
              <w:t>Citizen Records, HR Records, Citizen Service Access Logs</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51A1F5" w14:textId="77777777" w:rsidR="0060489F" w:rsidRDefault="0060489F" w:rsidP="00C325FF">
            <w:r w:rsidRPr="2527BB4A">
              <w:rPr>
                <w:rFonts w:ascii="Calibri" w:eastAsia="Calibri" w:hAnsi="Calibri" w:cs="Calibri"/>
                <w:sz w:val="17"/>
                <w:szCs w:val="17"/>
              </w:rPr>
              <w:t>Completed</w:t>
            </w:r>
          </w:p>
        </w:tc>
      </w:tr>
      <w:tr w:rsidR="0060489F" w14:paraId="778DEC7C"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91CB06" w14:textId="77777777" w:rsidR="0060489F" w:rsidRDefault="0060489F" w:rsidP="00C325FF">
            <w:r w:rsidRPr="2527BB4A">
              <w:rPr>
                <w:rFonts w:ascii="Calibri" w:eastAsia="Calibri" w:hAnsi="Calibri" w:cs="Calibri"/>
                <w:sz w:val="17"/>
                <w:szCs w:val="17"/>
              </w:rPr>
              <w:t>Data Flows</w:t>
            </w:r>
          </w:p>
        </w:tc>
        <w:tc>
          <w:tcPr>
            <w:tcW w:w="20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26841D" w14:textId="77777777" w:rsidR="0060489F" w:rsidRDefault="0060489F" w:rsidP="00C325FF">
            <w:r w:rsidRPr="2527BB4A">
              <w:rPr>
                <w:rFonts w:ascii="Calibri" w:eastAsia="Calibri" w:hAnsi="Calibri" w:cs="Calibri"/>
                <w:sz w:val="17"/>
                <w:szCs w:val="17"/>
              </w:rPr>
              <w:t>3</w:t>
            </w:r>
          </w:p>
        </w:tc>
        <w:tc>
          <w:tcPr>
            <w:tcW w:w="51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A72BB2" w14:textId="77777777" w:rsidR="0060489F" w:rsidRDefault="0060489F" w:rsidP="00C325FF">
            <w:r w:rsidRPr="2527BB4A">
              <w:rPr>
                <w:rFonts w:ascii="Calibri" w:eastAsia="Calibri" w:hAnsi="Calibri" w:cs="Calibri"/>
                <w:sz w:val="17"/>
                <w:szCs w:val="17"/>
              </w:rPr>
              <w:t>Identity proofing, cloud backup, service logs analysis</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44195D" w14:textId="77777777" w:rsidR="0060489F" w:rsidRDefault="0060489F" w:rsidP="00C325FF">
            <w:r w:rsidRPr="2527BB4A">
              <w:rPr>
                <w:rFonts w:ascii="Calibri" w:eastAsia="Calibri" w:hAnsi="Calibri" w:cs="Calibri"/>
                <w:sz w:val="17"/>
                <w:szCs w:val="17"/>
              </w:rPr>
              <w:t>Completed</w:t>
            </w:r>
          </w:p>
        </w:tc>
      </w:tr>
      <w:tr w:rsidR="0060489F" w14:paraId="01233907"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B639E0" w14:textId="77777777" w:rsidR="0060489F" w:rsidRDefault="0060489F" w:rsidP="00C325FF">
            <w:r w:rsidRPr="2527BB4A">
              <w:rPr>
                <w:rFonts w:ascii="Calibri" w:eastAsia="Calibri" w:hAnsi="Calibri" w:cs="Calibri"/>
                <w:sz w:val="17"/>
                <w:szCs w:val="17"/>
              </w:rPr>
              <w:t>Third Parties</w:t>
            </w:r>
          </w:p>
        </w:tc>
        <w:tc>
          <w:tcPr>
            <w:tcW w:w="20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D6FE58" w14:textId="77777777" w:rsidR="0060489F" w:rsidRDefault="0060489F" w:rsidP="00C325FF">
            <w:r w:rsidRPr="2527BB4A">
              <w:rPr>
                <w:rFonts w:ascii="Calibri" w:eastAsia="Calibri" w:hAnsi="Calibri" w:cs="Calibri"/>
                <w:sz w:val="17"/>
                <w:szCs w:val="17"/>
              </w:rPr>
              <w:t>3</w:t>
            </w:r>
          </w:p>
        </w:tc>
        <w:tc>
          <w:tcPr>
            <w:tcW w:w="51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E86A1B" w14:textId="77777777" w:rsidR="0060489F" w:rsidRDefault="0060489F" w:rsidP="00C325FF">
            <w:r w:rsidRPr="2527BB4A">
              <w:rPr>
                <w:rFonts w:ascii="Calibri" w:eastAsia="Calibri" w:hAnsi="Calibri" w:cs="Calibri"/>
                <w:sz w:val="17"/>
                <w:szCs w:val="17"/>
              </w:rPr>
              <w:t>Identity Gateway, Cloud Backup Provider, Security Monitoring Analytics Provider</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3B7C7B" w14:textId="77777777" w:rsidR="0060489F" w:rsidRDefault="0060489F" w:rsidP="00C325FF">
            <w:r w:rsidRPr="2527BB4A">
              <w:rPr>
                <w:rFonts w:ascii="Calibri" w:eastAsia="Calibri" w:hAnsi="Calibri" w:cs="Calibri"/>
                <w:sz w:val="17"/>
                <w:szCs w:val="17"/>
              </w:rPr>
              <w:t>Completed</w:t>
            </w:r>
          </w:p>
        </w:tc>
      </w:tr>
      <w:tr w:rsidR="0060489F" w14:paraId="73B2FBAA"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4F79D1" w14:textId="77777777" w:rsidR="0060489F" w:rsidRDefault="0060489F" w:rsidP="00C325FF">
            <w:r w:rsidRPr="2527BB4A">
              <w:rPr>
                <w:rFonts w:ascii="Calibri" w:eastAsia="Calibri" w:hAnsi="Calibri" w:cs="Calibri"/>
                <w:sz w:val="17"/>
                <w:szCs w:val="17"/>
              </w:rPr>
              <w:lastRenderedPageBreak/>
              <w:t>Incidents</w:t>
            </w:r>
          </w:p>
        </w:tc>
        <w:tc>
          <w:tcPr>
            <w:tcW w:w="20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010A36" w14:textId="77777777" w:rsidR="0060489F" w:rsidRDefault="0060489F" w:rsidP="00C325FF">
            <w:r w:rsidRPr="2527BB4A">
              <w:rPr>
                <w:rFonts w:ascii="Calibri" w:eastAsia="Calibri" w:hAnsi="Calibri" w:cs="Calibri"/>
                <w:sz w:val="17"/>
                <w:szCs w:val="17"/>
              </w:rPr>
              <w:t>4</w:t>
            </w:r>
          </w:p>
        </w:tc>
        <w:tc>
          <w:tcPr>
            <w:tcW w:w="51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F1A344" w14:textId="77777777" w:rsidR="0060489F" w:rsidRDefault="0060489F" w:rsidP="00C325FF">
            <w:r w:rsidRPr="2527BB4A">
              <w:rPr>
                <w:rFonts w:ascii="Calibri" w:eastAsia="Calibri" w:hAnsi="Calibri" w:cs="Calibri"/>
                <w:sz w:val="17"/>
                <w:szCs w:val="17"/>
              </w:rPr>
              <w:t>Unauthorized access, ransomware, phishing, virtual server outage</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1145E4" w14:textId="77777777" w:rsidR="0060489F" w:rsidRDefault="0060489F" w:rsidP="00C325FF">
            <w:r w:rsidRPr="2527BB4A">
              <w:rPr>
                <w:rFonts w:ascii="Calibri" w:eastAsia="Calibri" w:hAnsi="Calibri" w:cs="Calibri"/>
                <w:sz w:val="17"/>
                <w:szCs w:val="17"/>
              </w:rPr>
              <w:t>Completed</w:t>
            </w:r>
          </w:p>
        </w:tc>
      </w:tr>
      <w:tr w:rsidR="0060489F" w14:paraId="03FFF7BA"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46D9FAC" w14:textId="77777777" w:rsidR="0060489F" w:rsidRDefault="0060489F" w:rsidP="00C325FF">
            <w:r w:rsidRPr="2527BB4A">
              <w:rPr>
                <w:rFonts w:ascii="Calibri" w:eastAsia="Calibri" w:hAnsi="Calibri" w:cs="Calibri"/>
                <w:sz w:val="17"/>
                <w:szCs w:val="17"/>
              </w:rPr>
              <w:t>Risk Treatment Plans</w:t>
            </w:r>
          </w:p>
        </w:tc>
        <w:tc>
          <w:tcPr>
            <w:tcW w:w="20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934726" w14:textId="77777777" w:rsidR="0060489F" w:rsidRDefault="0060489F" w:rsidP="00C325FF">
            <w:r w:rsidRPr="2527BB4A">
              <w:rPr>
                <w:rFonts w:ascii="Calibri" w:eastAsia="Calibri" w:hAnsi="Calibri" w:cs="Calibri"/>
                <w:sz w:val="17"/>
                <w:szCs w:val="17"/>
              </w:rPr>
              <w:t>3</w:t>
            </w:r>
          </w:p>
        </w:tc>
        <w:tc>
          <w:tcPr>
            <w:tcW w:w="51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1D6973" w14:textId="77777777" w:rsidR="0060489F" w:rsidRDefault="0060489F" w:rsidP="00C325FF">
            <w:r w:rsidRPr="2527BB4A">
              <w:rPr>
                <w:rFonts w:ascii="Calibri" w:eastAsia="Calibri" w:hAnsi="Calibri" w:cs="Calibri"/>
                <w:sz w:val="17"/>
                <w:szCs w:val="17"/>
              </w:rPr>
              <w:t>Access control, ransomware recovery, phishing protection projects</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863494E" w14:textId="77777777" w:rsidR="0060489F" w:rsidRDefault="0060489F" w:rsidP="00C325FF">
            <w:r w:rsidRPr="2527BB4A">
              <w:rPr>
                <w:rFonts w:ascii="Calibri" w:eastAsia="Calibri" w:hAnsi="Calibri" w:cs="Calibri"/>
                <w:sz w:val="17"/>
                <w:szCs w:val="17"/>
              </w:rPr>
              <w:t>Completed</w:t>
            </w:r>
          </w:p>
        </w:tc>
      </w:tr>
      <w:tr w:rsidR="0060489F" w14:paraId="551D3FF3"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CF4B80" w14:textId="77777777" w:rsidR="0060489F" w:rsidRDefault="0060489F" w:rsidP="00C325FF">
            <w:r w:rsidRPr="2527BB4A">
              <w:rPr>
                <w:rFonts w:ascii="Calibri" w:eastAsia="Calibri" w:hAnsi="Calibri" w:cs="Calibri"/>
                <w:sz w:val="17"/>
                <w:szCs w:val="17"/>
              </w:rPr>
              <w:t>Dashboard Widgets</w:t>
            </w:r>
          </w:p>
        </w:tc>
        <w:tc>
          <w:tcPr>
            <w:tcW w:w="20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90386D" w14:textId="77777777" w:rsidR="0060489F" w:rsidRDefault="0060489F" w:rsidP="00C325FF">
            <w:r w:rsidRPr="2527BB4A">
              <w:rPr>
                <w:rFonts w:ascii="Calibri" w:eastAsia="Calibri" w:hAnsi="Calibri" w:cs="Calibri"/>
                <w:sz w:val="17"/>
                <w:szCs w:val="17"/>
              </w:rPr>
              <w:t>2</w:t>
            </w:r>
          </w:p>
        </w:tc>
        <w:tc>
          <w:tcPr>
            <w:tcW w:w="51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D1A004" w14:textId="77777777" w:rsidR="0060489F" w:rsidRDefault="0060489F" w:rsidP="00C325FF">
            <w:r w:rsidRPr="2527BB4A">
              <w:rPr>
                <w:rFonts w:ascii="Calibri" w:eastAsia="Calibri" w:hAnsi="Calibri" w:cs="Calibri"/>
                <w:sz w:val="17"/>
                <w:szCs w:val="17"/>
              </w:rPr>
              <w:t>Asset-based risk matrix and current compliance status</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F47AF2" w14:textId="77777777" w:rsidR="0060489F" w:rsidRDefault="0060489F" w:rsidP="00C325FF">
            <w:r w:rsidRPr="2527BB4A">
              <w:rPr>
                <w:rFonts w:ascii="Calibri" w:eastAsia="Calibri" w:hAnsi="Calibri" w:cs="Calibri"/>
                <w:sz w:val="17"/>
                <w:szCs w:val="17"/>
              </w:rPr>
              <w:t>Completed</w:t>
            </w:r>
          </w:p>
        </w:tc>
      </w:tr>
    </w:tbl>
    <w:p w14:paraId="5E2B234B" w14:textId="77777777" w:rsidR="0060489F" w:rsidRDefault="0060489F" w:rsidP="0060489F">
      <w:pPr>
        <w:pStyle w:val="Heading1"/>
        <w:jc w:val="center"/>
        <w:rPr>
          <w:rFonts w:ascii="Calibri" w:eastAsia="Calibri" w:hAnsi="Calibri" w:cs="Calibri"/>
          <w:color w:val="1F2937"/>
          <w:sz w:val="32"/>
          <w:szCs w:val="32"/>
        </w:rPr>
      </w:pPr>
      <w:bookmarkStart w:id="7" w:name="_Toc230554809"/>
      <w:r w:rsidRPr="2527BB4A">
        <w:rPr>
          <w:rFonts w:ascii="Calibri" w:eastAsia="Calibri" w:hAnsi="Calibri" w:cs="Calibri"/>
          <w:color w:val="1F2937"/>
          <w:sz w:val="32"/>
          <w:szCs w:val="32"/>
        </w:rPr>
        <w:t xml:space="preserve">5. </w:t>
      </w:r>
      <w:proofErr w:type="spellStart"/>
      <w:r w:rsidRPr="2527BB4A">
        <w:rPr>
          <w:rFonts w:ascii="Calibri" w:eastAsia="Calibri" w:hAnsi="Calibri" w:cs="Calibri"/>
          <w:color w:val="1F2937"/>
          <w:sz w:val="32"/>
          <w:szCs w:val="32"/>
        </w:rPr>
        <w:t>Eramba</w:t>
      </w:r>
      <w:proofErr w:type="spellEnd"/>
      <w:r w:rsidRPr="2527BB4A">
        <w:rPr>
          <w:rFonts w:ascii="Calibri" w:eastAsia="Calibri" w:hAnsi="Calibri" w:cs="Calibri"/>
          <w:color w:val="1F2937"/>
          <w:sz w:val="32"/>
          <w:szCs w:val="32"/>
        </w:rPr>
        <w:t xml:space="preserve"> Implementation Evidence</w:t>
      </w:r>
      <w:bookmarkEnd w:id="7"/>
    </w:p>
    <w:p w14:paraId="37F5E22B" w14:textId="77777777" w:rsidR="0060489F" w:rsidRDefault="0060489F" w:rsidP="0060489F">
      <w:pPr>
        <w:pStyle w:val="Heading2"/>
        <w:rPr>
          <w:rFonts w:ascii="Calibri" w:eastAsia="Calibri" w:hAnsi="Calibri" w:cs="Calibri"/>
          <w:color w:val="374151"/>
          <w:sz w:val="26"/>
        </w:rPr>
      </w:pPr>
      <w:bookmarkStart w:id="8" w:name="_Toc230554810"/>
      <w:r w:rsidRPr="2527BB4A">
        <w:rPr>
          <w:rFonts w:ascii="Calibri" w:eastAsia="Calibri" w:hAnsi="Calibri" w:cs="Calibri"/>
          <w:color w:val="374151"/>
          <w:sz w:val="26"/>
        </w:rPr>
        <w:t>5.1 Student 1 - Asset and Risk Lead</w:t>
      </w:r>
      <w:bookmarkEnd w:id="8"/>
    </w:p>
    <w:p w14:paraId="6EF25101" w14:textId="77777777" w:rsidR="0060489F" w:rsidRDefault="0060489F" w:rsidP="0060489F">
      <w:r w:rsidRPr="2527BB4A">
        <w:rPr>
          <w:rFonts w:ascii="Calibri" w:eastAsia="Calibri" w:hAnsi="Calibri" w:cs="Calibri"/>
          <w:sz w:val="21"/>
          <w:szCs w:val="21"/>
        </w:rPr>
        <w:t>Student 1 created the foundation for the GRC system by defining the organizational structure, classifying assets, configuring the risk calculation method, creating the risk appetite matrix, and building the asset risk register. This section proves the organization setup and risk management requirements.</w:t>
      </w:r>
    </w:p>
    <w:tbl>
      <w:tblPr>
        <w:tblStyle w:val="TableGrid"/>
        <w:tblW w:w="0" w:type="auto"/>
        <w:tblLook w:val="04A0" w:firstRow="1" w:lastRow="0" w:firstColumn="1" w:lastColumn="0" w:noHBand="0" w:noVBand="1"/>
      </w:tblPr>
      <w:tblGrid>
        <w:gridCol w:w="2979"/>
        <w:gridCol w:w="6891"/>
      </w:tblGrid>
      <w:tr w:rsidR="0060489F" w14:paraId="0410BF6D"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611A74D8" w14:textId="77777777" w:rsidR="0060489F" w:rsidRDefault="0060489F" w:rsidP="00C325FF">
            <w:r w:rsidRPr="2527BB4A">
              <w:rPr>
                <w:rFonts w:ascii="Calibri" w:eastAsia="Calibri" w:hAnsi="Calibri" w:cs="Calibri"/>
                <w:b/>
                <w:bCs/>
                <w:color w:val="FFFFFF" w:themeColor="background1"/>
                <w:sz w:val="17"/>
                <w:szCs w:val="17"/>
              </w:rPr>
              <w:t>Area</w:t>
            </w:r>
          </w:p>
        </w:tc>
        <w:tc>
          <w:tcPr>
            <w:tcW w:w="7500"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4F016872" w14:textId="77777777" w:rsidR="0060489F" w:rsidRDefault="0060489F" w:rsidP="00C325FF">
            <w:r w:rsidRPr="2527BB4A">
              <w:rPr>
                <w:rFonts w:ascii="Calibri" w:eastAsia="Calibri" w:hAnsi="Calibri" w:cs="Calibri"/>
                <w:b/>
                <w:bCs/>
                <w:color w:val="FFFFFF" w:themeColor="background1"/>
                <w:sz w:val="17"/>
                <w:szCs w:val="17"/>
              </w:rPr>
              <w:t>Implemented Items</w:t>
            </w:r>
          </w:p>
        </w:tc>
      </w:tr>
      <w:tr w:rsidR="0060489F" w14:paraId="77BCBDF8"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8C5C31" w14:textId="77777777" w:rsidR="0060489F" w:rsidRDefault="0060489F" w:rsidP="00C325FF">
            <w:r w:rsidRPr="2527BB4A">
              <w:rPr>
                <w:rFonts w:ascii="Calibri" w:eastAsia="Calibri" w:hAnsi="Calibri" w:cs="Calibri"/>
                <w:sz w:val="17"/>
                <w:szCs w:val="17"/>
              </w:rPr>
              <w:t>Business Units</w:t>
            </w:r>
          </w:p>
        </w:tc>
        <w:tc>
          <w:tcPr>
            <w:tcW w:w="7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B981FE" w14:textId="77777777" w:rsidR="0060489F" w:rsidRDefault="0060489F" w:rsidP="00C325FF">
            <w:r w:rsidRPr="2527BB4A">
              <w:rPr>
                <w:rFonts w:ascii="Calibri" w:eastAsia="Calibri" w:hAnsi="Calibri" w:cs="Calibri"/>
                <w:sz w:val="17"/>
                <w:szCs w:val="17"/>
              </w:rPr>
              <w:t>Citizen Services Department, IT Operations Department, Human Resources Department</w:t>
            </w:r>
          </w:p>
        </w:tc>
      </w:tr>
      <w:tr w:rsidR="0060489F" w14:paraId="0EF48E6F"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D0C4FD" w14:textId="77777777" w:rsidR="0060489F" w:rsidRDefault="0060489F" w:rsidP="00C325FF">
            <w:r w:rsidRPr="2527BB4A">
              <w:rPr>
                <w:rFonts w:ascii="Calibri" w:eastAsia="Calibri" w:hAnsi="Calibri" w:cs="Calibri"/>
                <w:sz w:val="17"/>
                <w:szCs w:val="17"/>
              </w:rPr>
              <w:t>Core Assets</w:t>
            </w:r>
          </w:p>
        </w:tc>
        <w:tc>
          <w:tcPr>
            <w:tcW w:w="7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21D4FB" w14:textId="77777777" w:rsidR="0060489F" w:rsidRDefault="0060489F" w:rsidP="00C325FF">
            <w:r w:rsidRPr="2527BB4A">
              <w:rPr>
                <w:rFonts w:ascii="Calibri" w:eastAsia="Calibri" w:hAnsi="Calibri" w:cs="Calibri"/>
                <w:sz w:val="17"/>
                <w:szCs w:val="17"/>
              </w:rPr>
              <w:t>Citizen Records Database, Employee HR Records System, Government Email System, Document Management System, Virtual Server Infrastructure</w:t>
            </w:r>
          </w:p>
        </w:tc>
      </w:tr>
      <w:tr w:rsidR="0060489F" w14:paraId="2537773C"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708E55B" w14:textId="77777777" w:rsidR="0060489F" w:rsidRDefault="0060489F" w:rsidP="00C325FF">
            <w:r w:rsidRPr="2527BB4A">
              <w:rPr>
                <w:rFonts w:ascii="Calibri" w:eastAsia="Calibri" w:hAnsi="Calibri" w:cs="Calibri"/>
                <w:sz w:val="17"/>
                <w:szCs w:val="17"/>
              </w:rPr>
              <w:t>Classification Drivers</w:t>
            </w:r>
          </w:p>
        </w:tc>
        <w:tc>
          <w:tcPr>
            <w:tcW w:w="7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53B445" w14:textId="77777777" w:rsidR="0060489F" w:rsidRDefault="0060489F" w:rsidP="00C325FF">
            <w:r w:rsidRPr="2527BB4A">
              <w:rPr>
                <w:rFonts w:ascii="Calibri" w:eastAsia="Calibri" w:hAnsi="Calibri" w:cs="Calibri"/>
                <w:sz w:val="17"/>
                <w:szCs w:val="17"/>
              </w:rPr>
              <w:t>Confidentiality, Integrity, Availability, Legal / Regulatory</w:t>
            </w:r>
          </w:p>
        </w:tc>
      </w:tr>
      <w:tr w:rsidR="0060489F" w14:paraId="7DC453D5"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E60D2A" w14:textId="77777777" w:rsidR="0060489F" w:rsidRDefault="0060489F" w:rsidP="00C325FF">
            <w:r w:rsidRPr="2527BB4A">
              <w:rPr>
                <w:rFonts w:ascii="Calibri" w:eastAsia="Calibri" w:hAnsi="Calibri" w:cs="Calibri"/>
                <w:sz w:val="17"/>
                <w:szCs w:val="17"/>
              </w:rPr>
              <w:t>Risk Scoring</w:t>
            </w:r>
          </w:p>
        </w:tc>
        <w:tc>
          <w:tcPr>
            <w:tcW w:w="7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93F254" w14:textId="77777777" w:rsidR="0060489F" w:rsidRDefault="0060489F" w:rsidP="00C325FF">
            <w:r w:rsidRPr="2527BB4A">
              <w:rPr>
                <w:rFonts w:ascii="Calibri" w:eastAsia="Calibri" w:hAnsi="Calibri" w:cs="Calibri"/>
                <w:sz w:val="17"/>
                <w:szCs w:val="17"/>
              </w:rPr>
              <w:t>Single Matrix - Multiplication using likelihood and impact</w:t>
            </w:r>
          </w:p>
        </w:tc>
      </w:tr>
      <w:tr w:rsidR="0060489F" w14:paraId="4FAEB5AF"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D111FB" w14:textId="77777777" w:rsidR="0060489F" w:rsidRDefault="0060489F" w:rsidP="00C325FF">
            <w:r w:rsidRPr="2527BB4A">
              <w:rPr>
                <w:rFonts w:ascii="Calibri" w:eastAsia="Calibri" w:hAnsi="Calibri" w:cs="Calibri"/>
                <w:sz w:val="17"/>
                <w:szCs w:val="17"/>
              </w:rPr>
              <w:t>Asset Risks</w:t>
            </w:r>
          </w:p>
        </w:tc>
        <w:tc>
          <w:tcPr>
            <w:tcW w:w="7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2ABB0E9" w14:textId="77777777" w:rsidR="0060489F" w:rsidRDefault="0060489F" w:rsidP="00C325FF">
            <w:r w:rsidRPr="2527BB4A">
              <w:rPr>
                <w:rFonts w:ascii="Calibri" w:eastAsia="Calibri" w:hAnsi="Calibri" w:cs="Calibri"/>
                <w:sz w:val="17"/>
                <w:szCs w:val="17"/>
              </w:rPr>
              <w:t>Unauthorized Access to Citizen Records, Ransomware in HR Records System, Phishing Through Government Email System, Loss of Official Documents, Service Outage in Virtual Server Infrastructure</w:t>
            </w:r>
          </w:p>
        </w:tc>
      </w:tr>
    </w:tbl>
    <w:p w14:paraId="7C7CC8A5" w14:textId="77777777" w:rsidR="0060489F" w:rsidRDefault="0060489F" w:rsidP="0060489F">
      <w:pPr>
        <w:jc w:val="center"/>
      </w:pPr>
      <w:r w:rsidRPr="2527BB4A">
        <w:rPr>
          <w:rFonts w:ascii="Calibri" w:eastAsia="Calibri" w:hAnsi="Calibri" w:cs="Calibri"/>
          <w:sz w:val="21"/>
          <w:szCs w:val="21"/>
        </w:rPr>
        <w:t xml:space="preserve"> </w:t>
      </w:r>
    </w:p>
    <w:p w14:paraId="5A2A6C7C" w14:textId="77777777" w:rsidR="0060489F" w:rsidRDefault="0060489F" w:rsidP="0060489F">
      <w:pPr>
        <w:jc w:val="center"/>
      </w:pPr>
      <w:r>
        <w:rPr>
          <w:noProof/>
        </w:rPr>
        <w:drawing>
          <wp:inline distT="0" distB="0" distL="0" distR="0" wp14:anchorId="15F0D02E" wp14:editId="526F2EEE">
            <wp:extent cx="6581775" cy="1514475"/>
            <wp:effectExtent l="0" t="0" r="0" b="0"/>
            <wp:docPr id="9173627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362786" name="Picture 917362786"/>
                    <pic:cNvPicPr/>
                  </pic:nvPicPr>
                  <pic:blipFill>
                    <a:blip r:embed="rId9">
                      <a:extLst>
                        <a:ext uri="{28A0092B-C50C-407E-A947-70E740481C1C}">
                          <a14:useLocalDpi xmlns:a14="http://schemas.microsoft.com/office/drawing/2010/main"/>
                        </a:ext>
                      </a:extLst>
                    </a:blip>
                    <a:stretch>
                      <a:fillRect/>
                    </a:stretch>
                  </pic:blipFill>
                  <pic:spPr>
                    <a:xfrm>
                      <a:off x="0" y="0"/>
                      <a:ext cx="6581775" cy="1514475"/>
                    </a:xfrm>
                    <a:prstGeom prst="rect">
                      <a:avLst/>
                    </a:prstGeom>
                  </pic:spPr>
                </pic:pic>
              </a:graphicData>
            </a:graphic>
          </wp:inline>
        </w:drawing>
      </w:r>
    </w:p>
    <w:p w14:paraId="2890A558" w14:textId="77777777" w:rsidR="0060489F" w:rsidRDefault="0060489F" w:rsidP="0060489F">
      <w:pPr>
        <w:jc w:val="center"/>
      </w:pPr>
      <w:r w:rsidRPr="2527BB4A">
        <w:rPr>
          <w:rFonts w:ascii="Calibri" w:eastAsia="Calibri" w:hAnsi="Calibri" w:cs="Calibri"/>
          <w:b/>
          <w:bCs/>
          <w:sz w:val="18"/>
          <w:szCs w:val="18"/>
        </w:rPr>
        <w:t xml:space="preserve">Figure 1: Organization’s business units configured in </w:t>
      </w:r>
      <w:proofErr w:type="spellStart"/>
      <w:r w:rsidRPr="2527BB4A">
        <w:rPr>
          <w:rFonts w:ascii="Calibri" w:eastAsia="Calibri" w:hAnsi="Calibri" w:cs="Calibri"/>
          <w:b/>
          <w:bCs/>
          <w:sz w:val="18"/>
          <w:szCs w:val="18"/>
        </w:rPr>
        <w:t>Eramba</w:t>
      </w:r>
      <w:proofErr w:type="spellEnd"/>
      <w:r w:rsidRPr="2527BB4A">
        <w:rPr>
          <w:rFonts w:ascii="Calibri" w:eastAsia="Calibri" w:hAnsi="Calibri" w:cs="Calibri"/>
          <w:b/>
          <w:bCs/>
          <w:sz w:val="18"/>
          <w:szCs w:val="18"/>
        </w:rPr>
        <w:t>.</w:t>
      </w:r>
    </w:p>
    <w:p w14:paraId="5023E1B5" w14:textId="77777777" w:rsidR="0060489F" w:rsidRDefault="0060489F" w:rsidP="0060489F">
      <w:pPr>
        <w:jc w:val="center"/>
        <w:rPr>
          <w:rFonts w:eastAsia="Calibri" w:cs="Calibri"/>
          <w:sz w:val="18"/>
          <w:szCs w:val="18"/>
        </w:rPr>
      </w:pPr>
      <w:r w:rsidRPr="2527BB4A">
        <w:rPr>
          <w:rFonts w:ascii="Calibri" w:eastAsia="Calibri" w:hAnsi="Calibri" w:cs="Calibri"/>
          <w:b/>
          <w:bCs/>
          <w:sz w:val="18"/>
          <w:szCs w:val="18"/>
        </w:rPr>
        <w:t>Relevance:</w:t>
      </w:r>
      <w:r w:rsidRPr="2527BB4A">
        <w:rPr>
          <w:rFonts w:ascii="Calibri" w:eastAsia="Calibri" w:hAnsi="Calibri" w:cs="Calibri"/>
          <w:sz w:val="18"/>
          <w:szCs w:val="18"/>
        </w:rPr>
        <w:t xml:space="preserve"> The above figure shows that the organizational structure has been formed using number of three business units that are used for managing assets, risks, incidents, and flows.</w:t>
      </w:r>
    </w:p>
    <w:p w14:paraId="0B96B433" w14:textId="77777777" w:rsidR="0060489F" w:rsidRDefault="0060489F" w:rsidP="0060489F">
      <w:pPr>
        <w:jc w:val="center"/>
      </w:pPr>
      <w:r w:rsidRPr="2527BB4A">
        <w:rPr>
          <w:rFonts w:ascii="Calibri" w:eastAsia="Calibri" w:hAnsi="Calibri" w:cs="Calibri"/>
          <w:sz w:val="21"/>
          <w:szCs w:val="21"/>
        </w:rPr>
        <w:t xml:space="preserve"> </w:t>
      </w:r>
    </w:p>
    <w:p w14:paraId="2F8BBB08" w14:textId="77777777" w:rsidR="0060489F" w:rsidRDefault="0060489F" w:rsidP="0060489F">
      <w:pPr>
        <w:jc w:val="center"/>
      </w:pPr>
      <w:r>
        <w:rPr>
          <w:noProof/>
        </w:rPr>
        <w:drawing>
          <wp:inline distT="0" distB="0" distL="0" distR="0" wp14:anchorId="0E683F79" wp14:editId="5057C4B8">
            <wp:extent cx="6581775" cy="1695450"/>
            <wp:effectExtent l="0" t="0" r="0" b="0"/>
            <wp:docPr id="9631830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183021" name="Picture 963183021"/>
                    <pic:cNvPicPr/>
                  </pic:nvPicPr>
                  <pic:blipFill>
                    <a:blip r:embed="rId10">
                      <a:extLst>
                        <a:ext uri="{28A0092B-C50C-407E-A947-70E740481C1C}">
                          <a14:useLocalDpi xmlns:a14="http://schemas.microsoft.com/office/drawing/2010/main"/>
                        </a:ext>
                      </a:extLst>
                    </a:blip>
                    <a:stretch>
                      <a:fillRect/>
                    </a:stretch>
                  </pic:blipFill>
                  <pic:spPr>
                    <a:xfrm>
                      <a:off x="0" y="0"/>
                      <a:ext cx="6581775" cy="1695450"/>
                    </a:xfrm>
                    <a:prstGeom prst="rect">
                      <a:avLst/>
                    </a:prstGeom>
                  </pic:spPr>
                </pic:pic>
              </a:graphicData>
            </a:graphic>
          </wp:inline>
        </w:drawing>
      </w:r>
    </w:p>
    <w:p w14:paraId="1E92E5B8" w14:textId="77777777" w:rsidR="0060489F" w:rsidRDefault="0060489F" w:rsidP="0060489F">
      <w:pPr>
        <w:jc w:val="center"/>
      </w:pPr>
      <w:r w:rsidRPr="2527BB4A">
        <w:rPr>
          <w:rFonts w:ascii="Calibri" w:eastAsia="Calibri" w:hAnsi="Calibri" w:cs="Calibri"/>
          <w:b/>
          <w:bCs/>
          <w:sz w:val="18"/>
          <w:szCs w:val="18"/>
        </w:rPr>
        <w:t xml:space="preserve">Figure 2: Asset liability and classification drivers configured in </w:t>
      </w:r>
      <w:proofErr w:type="spellStart"/>
      <w:r w:rsidRPr="2527BB4A">
        <w:rPr>
          <w:rFonts w:ascii="Calibri" w:eastAsia="Calibri" w:hAnsi="Calibri" w:cs="Calibri"/>
          <w:b/>
          <w:bCs/>
          <w:sz w:val="18"/>
          <w:szCs w:val="18"/>
        </w:rPr>
        <w:t>Eramba</w:t>
      </w:r>
      <w:proofErr w:type="spellEnd"/>
      <w:r w:rsidRPr="2527BB4A">
        <w:rPr>
          <w:rFonts w:ascii="Calibri" w:eastAsia="Calibri" w:hAnsi="Calibri" w:cs="Calibri"/>
          <w:b/>
          <w:bCs/>
          <w:sz w:val="18"/>
          <w:szCs w:val="18"/>
        </w:rPr>
        <w:t>.</w:t>
      </w:r>
    </w:p>
    <w:p w14:paraId="04838616" w14:textId="77777777" w:rsidR="0060489F" w:rsidRDefault="0060489F" w:rsidP="0060489F">
      <w:pPr>
        <w:jc w:val="both"/>
      </w:pPr>
      <w:r w:rsidRPr="2527BB4A">
        <w:rPr>
          <w:rFonts w:ascii="Calibri" w:eastAsia="Calibri" w:hAnsi="Calibri" w:cs="Calibri"/>
          <w:b/>
          <w:bCs/>
          <w:sz w:val="18"/>
          <w:szCs w:val="18"/>
        </w:rPr>
        <w:t xml:space="preserve">Relevance: </w:t>
      </w:r>
      <w:r w:rsidRPr="2527BB4A">
        <w:rPr>
          <w:rFonts w:ascii="Calibri" w:eastAsia="Calibri" w:hAnsi="Calibri" w:cs="Calibri"/>
          <w:sz w:val="18"/>
          <w:szCs w:val="18"/>
        </w:rPr>
        <w:t>This proves that confidentiality, integrity, availability, and legal/regulatory drivers were created and applied consistently to support risk scoring.</w:t>
      </w:r>
    </w:p>
    <w:p w14:paraId="44BB9CFC" w14:textId="77777777" w:rsidR="0060489F" w:rsidRDefault="0060489F" w:rsidP="0060489F">
      <w:pPr>
        <w:jc w:val="center"/>
      </w:pPr>
      <w:r w:rsidRPr="2527BB4A">
        <w:rPr>
          <w:rFonts w:ascii="Calibri" w:eastAsia="Calibri" w:hAnsi="Calibri" w:cs="Calibri"/>
          <w:sz w:val="21"/>
          <w:szCs w:val="21"/>
        </w:rPr>
        <w:t xml:space="preserve"> </w:t>
      </w:r>
    </w:p>
    <w:p w14:paraId="6C8242B7" w14:textId="77777777" w:rsidR="0060489F" w:rsidRDefault="0060489F" w:rsidP="0060489F">
      <w:pPr>
        <w:jc w:val="center"/>
      </w:pPr>
      <w:r>
        <w:rPr>
          <w:noProof/>
        </w:rPr>
        <w:lastRenderedPageBreak/>
        <w:drawing>
          <wp:inline distT="0" distB="0" distL="0" distR="0" wp14:anchorId="5222B6C9" wp14:editId="18CB2519">
            <wp:extent cx="6581775" cy="1762125"/>
            <wp:effectExtent l="0" t="0" r="0" b="0"/>
            <wp:docPr id="19051587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58757" name="Picture 1905158757"/>
                    <pic:cNvPicPr/>
                  </pic:nvPicPr>
                  <pic:blipFill>
                    <a:blip r:embed="rId11">
                      <a:extLst>
                        <a:ext uri="{28A0092B-C50C-407E-A947-70E740481C1C}">
                          <a14:useLocalDpi xmlns:a14="http://schemas.microsoft.com/office/drawing/2010/main"/>
                        </a:ext>
                      </a:extLst>
                    </a:blip>
                    <a:stretch>
                      <a:fillRect/>
                    </a:stretch>
                  </pic:blipFill>
                  <pic:spPr>
                    <a:xfrm>
                      <a:off x="0" y="0"/>
                      <a:ext cx="6581775" cy="1762125"/>
                    </a:xfrm>
                    <a:prstGeom prst="rect">
                      <a:avLst/>
                    </a:prstGeom>
                  </pic:spPr>
                </pic:pic>
              </a:graphicData>
            </a:graphic>
          </wp:inline>
        </w:drawing>
      </w:r>
    </w:p>
    <w:p w14:paraId="5C465825" w14:textId="77777777" w:rsidR="0060489F" w:rsidRDefault="0060489F" w:rsidP="0060489F">
      <w:pPr>
        <w:jc w:val="center"/>
      </w:pPr>
      <w:r>
        <w:rPr>
          <w:noProof/>
        </w:rPr>
        <w:drawing>
          <wp:inline distT="0" distB="0" distL="0" distR="0" wp14:anchorId="445AEF06" wp14:editId="6F9082D5">
            <wp:extent cx="6572250" cy="1752600"/>
            <wp:effectExtent l="0" t="0" r="0" b="0"/>
            <wp:docPr id="3016848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84876" name="Picture 301684876"/>
                    <pic:cNvPicPr/>
                  </pic:nvPicPr>
                  <pic:blipFill>
                    <a:blip r:embed="rId12">
                      <a:extLst>
                        <a:ext uri="{28A0092B-C50C-407E-A947-70E740481C1C}">
                          <a14:useLocalDpi xmlns:a14="http://schemas.microsoft.com/office/drawing/2010/main"/>
                        </a:ext>
                      </a:extLst>
                    </a:blip>
                    <a:stretch>
                      <a:fillRect/>
                    </a:stretch>
                  </pic:blipFill>
                  <pic:spPr>
                    <a:xfrm>
                      <a:off x="0" y="0"/>
                      <a:ext cx="6572250" cy="1752600"/>
                    </a:xfrm>
                    <a:prstGeom prst="rect">
                      <a:avLst/>
                    </a:prstGeom>
                  </pic:spPr>
                </pic:pic>
              </a:graphicData>
            </a:graphic>
          </wp:inline>
        </w:drawing>
      </w:r>
    </w:p>
    <w:p w14:paraId="11B0726A" w14:textId="77777777" w:rsidR="0060489F" w:rsidRDefault="0060489F" w:rsidP="0060489F">
      <w:pPr>
        <w:jc w:val="center"/>
      </w:pPr>
      <w:r w:rsidRPr="2527BB4A">
        <w:rPr>
          <w:rFonts w:ascii="Calibri" w:eastAsia="Calibri" w:hAnsi="Calibri" w:cs="Calibri"/>
          <w:b/>
          <w:bCs/>
          <w:sz w:val="18"/>
          <w:szCs w:val="18"/>
        </w:rPr>
        <w:t>Figure 3: Asset inventory showing critical systems, business units, owners, review dates, and potential liabilities.</w:t>
      </w:r>
    </w:p>
    <w:p w14:paraId="3922005C" w14:textId="77777777" w:rsidR="0060489F" w:rsidRDefault="0060489F" w:rsidP="0060489F">
      <w:pPr>
        <w:jc w:val="both"/>
      </w:pPr>
      <w:r w:rsidRPr="2527BB4A">
        <w:rPr>
          <w:rFonts w:ascii="Calibri" w:eastAsia="Calibri" w:hAnsi="Calibri" w:cs="Calibri"/>
          <w:b/>
          <w:bCs/>
          <w:sz w:val="18"/>
          <w:szCs w:val="18"/>
        </w:rPr>
        <w:t xml:space="preserve">Relevance: </w:t>
      </w:r>
      <w:r w:rsidRPr="2527BB4A">
        <w:rPr>
          <w:rFonts w:ascii="Calibri" w:eastAsia="Calibri" w:hAnsi="Calibri" w:cs="Calibri"/>
          <w:sz w:val="18"/>
          <w:szCs w:val="18"/>
        </w:rPr>
        <w:t>This evidence confirms that the project includes at least five assets, including data assets, and that each asset has governance ownership and review accountability.</w:t>
      </w:r>
    </w:p>
    <w:p w14:paraId="68749792" w14:textId="77777777" w:rsidR="0060489F" w:rsidRDefault="0060489F" w:rsidP="0060489F">
      <w:pPr>
        <w:jc w:val="center"/>
      </w:pPr>
      <w:r w:rsidRPr="2527BB4A">
        <w:rPr>
          <w:rFonts w:ascii="Calibri" w:eastAsia="Calibri" w:hAnsi="Calibri" w:cs="Calibri"/>
          <w:sz w:val="21"/>
          <w:szCs w:val="21"/>
        </w:rPr>
        <w:t xml:space="preserve"> </w:t>
      </w:r>
    </w:p>
    <w:p w14:paraId="5BE7A72F" w14:textId="77777777" w:rsidR="0060489F" w:rsidRDefault="0060489F" w:rsidP="0060489F">
      <w:pPr>
        <w:jc w:val="center"/>
      </w:pPr>
      <w:r>
        <w:rPr>
          <w:noProof/>
        </w:rPr>
        <w:drawing>
          <wp:inline distT="0" distB="0" distL="0" distR="0" wp14:anchorId="15F8146D" wp14:editId="69345490">
            <wp:extent cx="6115050" cy="2619375"/>
            <wp:effectExtent l="0" t="0" r="0" b="0"/>
            <wp:docPr id="4353092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09271" name="Picture 435309271"/>
                    <pic:cNvPicPr/>
                  </pic:nvPicPr>
                  <pic:blipFill>
                    <a:blip r:embed="rId13">
                      <a:extLst>
                        <a:ext uri="{28A0092B-C50C-407E-A947-70E740481C1C}">
                          <a14:useLocalDpi xmlns:a14="http://schemas.microsoft.com/office/drawing/2010/main"/>
                        </a:ext>
                      </a:extLst>
                    </a:blip>
                    <a:stretch>
                      <a:fillRect/>
                    </a:stretch>
                  </pic:blipFill>
                  <pic:spPr>
                    <a:xfrm>
                      <a:off x="0" y="0"/>
                      <a:ext cx="6115050" cy="2619375"/>
                    </a:xfrm>
                    <a:prstGeom prst="rect">
                      <a:avLst/>
                    </a:prstGeom>
                  </pic:spPr>
                </pic:pic>
              </a:graphicData>
            </a:graphic>
          </wp:inline>
        </w:drawing>
      </w:r>
    </w:p>
    <w:p w14:paraId="6105AC89" w14:textId="77777777" w:rsidR="0060489F" w:rsidRDefault="0060489F" w:rsidP="0060489F">
      <w:pPr>
        <w:jc w:val="center"/>
      </w:pPr>
      <w:r w:rsidRPr="2527BB4A">
        <w:rPr>
          <w:rFonts w:ascii="Calibri" w:eastAsia="Calibri" w:hAnsi="Calibri" w:cs="Calibri"/>
          <w:b/>
          <w:bCs/>
          <w:sz w:val="18"/>
          <w:szCs w:val="18"/>
        </w:rPr>
        <w:t>Figure 4: Risk calculation method configured as Single Matrix - Multiplication.</w:t>
      </w:r>
    </w:p>
    <w:p w14:paraId="31B8E447" w14:textId="77777777" w:rsidR="0060489F" w:rsidRDefault="0060489F" w:rsidP="0060489F">
      <w:pPr>
        <w:jc w:val="both"/>
      </w:pPr>
      <w:r w:rsidRPr="2527BB4A">
        <w:rPr>
          <w:rFonts w:ascii="Calibri" w:eastAsia="Calibri" w:hAnsi="Calibri" w:cs="Calibri"/>
          <w:b/>
          <w:bCs/>
          <w:sz w:val="18"/>
          <w:szCs w:val="18"/>
        </w:rPr>
        <w:t xml:space="preserve">Relevance: </w:t>
      </w:r>
      <w:r w:rsidRPr="2527BB4A">
        <w:rPr>
          <w:rFonts w:ascii="Calibri" w:eastAsia="Calibri" w:hAnsi="Calibri" w:cs="Calibri"/>
          <w:sz w:val="18"/>
          <w:szCs w:val="18"/>
        </w:rPr>
        <w:t xml:space="preserve">This proves that </w:t>
      </w:r>
      <w:proofErr w:type="spellStart"/>
      <w:r w:rsidRPr="2527BB4A">
        <w:rPr>
          <w:rFonts w:ascii="Calibri" w:eastAsia="Calibri" w:hAnsi="Calibri" w:cs="Calibri"/>
          <w:sz w:val="18"/>
          <w:szCs w:val="18"/>
        </w:rPr>
        <w:t>Eramba</w:t>
      </w:r>
      <w:proofErr w:type="spellEnd"/>
      <w:r w:rsidRPr="2527BB4A">
        <w:rPr>
          <w:rFonts w:ascii="Calibri" w:eastAsia="Calibri" w:hAnsi="Calibri" w:cs="Calibri"/>
          <w:sz w:val="18"/>
          <w:szCs w:val="18"/>
        </w:rPr>
        <w:t xml:space="preserve"> calculates risk scores using likelihood and impact classifications and supports a consistent risk register.</w:t>
      </w:r>
    </w:p>
    <w:p w14:paraId="1D1A4FD6" w14:textId="77777777" w:rsidR="0060489F" w:rsidRDefault="0060489F" w:rsidP="0060489F">
      <w:pPr>
        <w:jc w:val="center"/>
      </w:pPr>
      <w:r w:rsidRPr="2527BB4A">
        <w:rPr>
          <w:rFonts w:ascii="Calibri" w:eastAsia="Calibri" w:hAnsi="Calibri" w:cs="Calibri"/>
          <w:sz w:val="21"/>
          <w:szCs w:val="21"/>
        </w:rPr>
        <w:t xml:space="preserve"> </w:t>
      </w:r>
    </w:p>
    <w:p w14:paraId="157588A1" w14:textId="77777777" w:rsidR="0060489F" w:rsidRDefault="0060489F" w:rsidP="0060489F">
      <w:pPr>
        <w:jc w:val="center"/>
      </w:pPr>
      <w:r>
        <w:rPr>
          <w:noProof/>
        </w:rPr>
        <w:lastRenderedPageBreak/>
        <w:drawing>
          <wp:inline distT="0" distB="0" distL="0" distR="0" wp14:anchorId="179D16A5" wp14:editId="007A74DD">
            <wp:extent cx="6124575" cy="1857375"/>
            <wp:effectExtent l="0" t="0" r="0" b="0"/>
            <wp:docPr id="2715449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44926" name="Picture 271544926"/>
                    <pic:cNvPicPr/>
                  </pic:nvPicPr>
                  <pic:blipFill>
                    <a:blip r:embed="rId14">
                      <a:extLst>
                        <a:ext uri="{28A0092B-C50C-407E-A947-70E740481C1C}">
                          <a14:useLocalDpi xmlns:a14="http://schemas.microsoft.com/office/drawing/2010/main"/>
                        </a:ext>
                      </a:extLst>
                    </a:blip>
                    <a:stretch>
                      <a:fillRect/>
                    </a:stretch>
                  </pic:blipFill>
                  <pic:spPr>
                    <a:xfrm>
                      <a:off x="0" y="0"/>
                      <a:ext cx="6124575" cy="1857375"/>
                    </a:xfrm>
                    <a:prstGeom prst="rect">
                      <a:avLst/>
                    </a:prstGeom>
                  </pic:spPr>
                </pic:pic>
              </a:graphicData>
            </a:graphic>
          </wp:inline>
        </w:drawing>
      </w:r>
    </w:p>
    <w:p w14:paraId="590751B1" w14:textId="77777777" w:rsidR="0060489F" w:rsidRDefault="0060489F" w:rsidP="0060489F">
      <w:pPr>
        <w:jc w:val="center"/>
      </w:pPr>
      <w:r w:rsidRPr="2527BB4A">
        <w:rPr>
          <w:rFonts w:ascii="Calibri" w:eastAsia="Calibri" w:hAnsi="Calibri" w:cs="Calibri"/>
          <w:b/>
          <w:bCs/>
          <w:sz w:val="18"/>
          <w:szCs w:val="18"/>
        </w:rPr>
        <w:t>Figure 5: Dashboard asset-based risk matrix showing analysis and treatment stage risk positions.</w:t>
      </w:r>
    </w:p>
    <w:p w14:paraId="08D5DEE7" w14:textId="77777777" w:rsidR="0060489F" w:rsidRDefault="0060489F" w:rsidP="0060489F">
      <w:pPr>
        <w:jc w:val="both"/>
      </w:pPr>
      <w:r w:rsidRPr="2527BB4A">
        <w:rPr>
          <w:rFonts w:ascii="Calibri" w:eastAsia="Calibri" w:hAnsi="Calibri" w:cs="Calibri"/>
          <w:b/>
          <w:bCs/>
          <w:sz w:val="18"/>
          <w:szCs w:val="18"/>
        </w:rPr>
        <w:t xml:space="preserve">Relevance: </w:t>
      </w:r>
      <w:r w:rsidRPr="2527BB4A">
        <w:rPr>
          <w:rFonts w:ascii="Calibri" w:eastAsia="Calibri" w:hAnsi="Calibri" w:cs="Calibri"/>
          <w:sz w:val="18"/>
          <w:szCs w:val="18"/>
        </w:rPr>
        <w:t>This validates the risk appetite matrix and demonstrates that risk treatment reduces several risks from higher analysis positions to lower residual positions.</w:t>
      </w:r>
    </w:p>
    <w:p w14:paraId="0FD4F11A" w14:textId="77777777" w:rsidR="0060489F" w:rsidRDefault="0060489F" w:rsidP="0060489F">
      <w:pPr>
        <w:jc w:val="center"/>
      </w:pPr>
      <w:r w:rsidRPr="2527BB4A">
        <w:rPr>
          <w:rFonts w:ascii="Calibri" w:eastAsia="Calibri" w:hAnsi="Calibri" w:cs="Calibri"/>
          <w:sz w:val="21"/>
          <w:szCs w:val="21"/>
        </w:rPr>
        <w:t xml:space="preserve"> </w:t>
      </w:r>
    </w:p>
    <w:p w14:paraId="77323A39" w14:textId="77777777" w:rsidR="0060489F" w:rsidRDefault="0060489F" w:rsidP="0060489F">
      <w:pPr>
        <w:jc w:val="center"/>
      </w:pPr>
      <w:r>
        <w:rPr>
          <w:noProof/>
        </w:rPr>
        <w:drawing>
          <wp:inline distT="0" distB="0" distL="0" distR="0" wp14:anchorId="74E1E93F" wp14:editId="19BE011D">
            <wp:extent cx="6581775" cy="1724025"/>
            <wp:effectExtent l="0" t="0" r="0" b="0"/>
            <wp:docPr id="20854828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482824" name="Picture 2085482824"/>
                    <pic:cNvPicPr/>
                  </pic:nvPicPr>
                  <pic:blipFill>
                    <a:blip r:embed="rId15">
                      <a:extLst>
                        <a:ext uri="{28A0092B-C50C-407E-A947-70E740481C1C}">
                          <a14:useLocalDpi xmlns:a14="http://schemas.microsoft.com/office/drawing/2010/main"/>
                        </a:ext>
                      </a:extLst>
                    </a:blip>
                    <a:stretch>
                      <a:fillRect/>
                    </a:stretch>
                  </pic:blipFill>
                  <pic:spPr>
                    <a:xfrm>
                      <a:off x="0" y="0"/>
                      <a:ext cx="6581775" cy="1724025"/>
                    </a:xfrm>
                    <a:prstGeom prst="rect">
                      <a:avLst/>
                    </a:prstGeom>
                  </pic:spPr>
                </pic:pic>
              </a:graphicData>
            </a:graphic>
          </wp:inline>
        </w:drawing>
      </w:r>
    </w:p>
    <w:p w14:paraId="5CF09D5C" w14:textId="77777777" w:rsidR="0060489F" w:rsidRDefault="0060489F" w:rsidP="0060489F">
      <w:pPr>
        <w:jc w:val="center"/>
      </w:pPr>
      <w:r w:rsidRPr="2527BB4A">
        <w:rPr>
          <w:rFonts w:ascii="Calibri" w:eastAsia="Calibri" w:hAnsi="Calibri" w:cs="Calibri"/>
          <w:b/>
          <w:bCs/>
          <w:sz w:val="18"/>
          <w:szCs w:val="18"/>
        </w:rPr>
        <w:t>Figure 6: Asset risk register showing five risks linked to assets, scores, treatment, and residual scores.</w:t>
      </w:r>
    </w:p>
    <w:p w14:paraId="15D1A79E" w14:textId="77777777" w:rsidR="0060489F" w:rsidRDefault="0060489F" w:rsidP="0060489F">
      <w:pPr>
        <w:jc w:val="both"/>
      </w:pPr>
      <w:r w:rsidRPr="2527BB4A">
        <w:rPr>
          <w:rFonts w:ascii="Calibri" w:eastAsia="Calibri" w:hAnsi="Calibri" w:cs="Calibri"/>
          <w:b/>
          <w:bCs/>
          <w:sz w:val="18"/>
          <w:szCs w:val="18"/>
        </w:rPr>
        <w:t xml:space="preserve">Relevance: </w:t>
      </w:r>
      <w:r w:rsidRPr="2527BB4A">
        <w:rPr>
          <w:rFonts w:ascii="Calibri" w:eastAsia="Calibri" w:hAnsi="Calibri" w:cs="Calibri"/>
          <w:sz w:val="18"/>
          <w:szCs w:val="18"/>
        </w:rPr>
        <w:t>This proves the risk register requirement and shows that all risks were scored, assigned a treatment, and linked to assets.</w:t>
      </w:r>
    </w:p>
    <w:p w14:paraId="27182008" w14:textId="77777777" w:rsidR="0060489F" w:rsidRDefault="0060489F" w:rsidP="0060489F">
      <w:pPr>
        <w:jc w:val="center"/>
      </w:pPr>
      <w:r w:rsidRPr="2527BB4A">
        <w:rPr>
          <w:rFonts w:ascii="Calibri" w:eastAsia="Calibri" w:hAnsi="Calibri" w:cs="Calibri"/>
          <w:sz w:val="21"/>
          <w:szCs w:val="21"/>
        </w:rPr>
        <w:t xml:space="preserve"> </w:t>
      </w:r>
    </w:p>
    <w:p w14:paraId="63919F42" w14:textId="77777777" w:rsidR="0060489F" w:rsidRDefault="0060489F" w:rsidP="0060489F">
      <w:pPr>
        <w:jc w:val="center"/>
      </w:pPr>
      <w:r>
        <w:rPr>
          <w:noProof/>
        </w:rPr>
        <w:drawing>
          <wp:inline distT="0" distB="0" distL="0" distR="0" wp14:anchorId="293D71DB" wp14:editId="35459A81">
            <wp:extent cx="6572250" cy="1666875"/>
            <wp:effectExtent l="0" t="0" r="0" b="0"/>
            <wp:docPr id="12422778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77863" name="Picture 1242277863"/>
                    <pic:cNvPicPr/>
                  </pic:nvPicPr>
                  <pic:blipFill>
                    <a:blip r:embed="rId16">
                      <a:extLst>
                        <a:ext uri="{28A0092B-C50C-407E-A947-70E740481C1C}">
                          <a14:useLocalDpi xmlns:a14="http://schemas.microsoft.com/office/drawing/2010/main"/>
                        </a:ext>
                      </a:extLst>
                    </a:blip>
                    <a:stretch>
                      <a:fillRect/>
                    </a:stretch>
                  </pic:blipFill>
                  <pic:spPr>
                    <a:xfrm>
                      <a:off x="0" y="0"/>
                      <a:ext cx="6572250" cy="1666875"/>
                    </a:xfrm>
                    <a:prstGeom prst="rect">
                      <a:avLst/>
                    </a:prstGeom>
                  </pic:spPr>
                </pic:pic>
              </a:graphicData>
            </a:graphic>
          </wp:inline>
        </w:drawing>
      </w:r>
    </w:p>
    <w:p w14:paraId="64978456" w14:textId="77777777" w:rsidR="0060489F" w:rsidRDefault="0060489F" w:rsidP="0060489F">
      <w:pPr>
        <w:jc w:val="center"/>
      </w:pPr>
      <w:r w:rsidRPr="2527BB4A">
        <w:rPr>
          <w:rFonts w:ascii="Calibri" w:eastAsia="Calibri" w:hAnsi="Calibri" w:cs="Calibri"/>
          <w:b/>
          <w:bCs/>
          <w:sz w:val="18"/>
          <w:szCs w:val="18"/>
        </w:rPr>
        <w:t>Figure 7: Risk treatment view showing internal controls, policies, projects, and residual treatment classifications.</w:t>
      </w:r>
    </w:p>
    <w:p w14:paraId="23BCBD85" w14:textId="77777777" w:rsidR="0060489F" w:rsidRDefault="0060489F" w:rsidP="0060489F">
      <w:pPr>
        <w:jc w:val="both"/>
      </w:pPr>
      <w:r w:rsidRPr="2527BB4A">
        <w:rPr>
          <w:rFonts w:ascii="Calibri" w:eastAsia="Calibri" w:hAnsi="Calibri" w:cs="Calibri"/>
          <w:b/>
          <w:bCs/>
          <w:sz w:val="18"/>
          <w:szCs w:val="18"/>
        </w:rPr>
        <w:t xml:space="preserve">Relevance: </w:t>
      </w:r>
      <w:r w:rsidRPr="2527BB4A">
        <w:rPr>
          <w:rFonts w:ascii="Calibri" w:eastAsia="Calibri" w:hAnsi="Calibri" w:cs="Calibri"/>
          <w:sz w:val="18"/>
          <w:szCs w:val="18"/>
        </w:rPr>
        <w:t>This proves cross-module linkage between risks, controls, policies, and improvement projects, which is required for integrated GRC reporting.</w:t>
      </w:r>
    </w:p>
    <w:p w14:paraId="1ABF6ED6" w14:textId="77777777" w:rsidR="0060489F" w:rsidRDefault="0060489F" w:rsidP="0060489F">
      <w:pPr>
        <w:pStyle w:val="Heading2"/>
        <w:rPr>
          <w:rFonts w:ascii="Calibri" w:eastAsia="Calibri" w:hAnsi="Calibri" w:cs="Calibri"/>
          <w:color w:val="374151"/>
          <w:sz w:val="26"/>
        </w:rPr>
      </w:pPr>
      <w:bookmarkStart w:id="9" w:name="_Toc230554811"/>
      <w:r w:rsidRPr="2527BB4A">
        <w:rPr>
          <w:rFonts w:ascii="Calibri" w:eastAsia="Calibri" w:hAnsi="Calibri" w:cs="Calibri"/>
          <w:color w:val="374151"/>
          <w:sz w:val="26"/>
        </w:rPr>
        <w:t>5.2 Student 2 - Policy and Control Lead</w:t>
      </w:r>
      <w:bookmarkEnd w:id="9"/>
    </w:p>
    <w:p w14:paraId="3D0BC136" w14:textId="77777777" w:rsidR="0060489F" w:rsidRDefault="0060489F" w:rsidP="0060489F">
      <w:r w:rsidRPr="2527BB4A">
        <w:rPr>
          <w:rFonts w:ascii="Calibri" w:eastAsia="Calibri" w:hAnsi="Calibri" w:cs="Calibri"/>
          <w:sz w:val="21"/>
          <w:szCs w:val="21"/>
        </w:rPr>
        <w:t>Student 2 created the policy and control layer of the GRC system. Policies define governance expectations, while internal controls show the practical security activities used to treat risks. Audit and maintenance records were created so that each control has evidence of testing and ongoing operation.</w:t>
      </w:r>
    </w:p>
    <w:tbl>
      <w:tblPr>
        <w:tblStyle w:val="TableGrid"/>
        <w:tblW w:w="0" w:type="auto"/>
        <w:tblLook w:val="04A0" w:firstRow="1" w:lastRow="0" w:firstColumn="1" w:lastColumn="0" w:noHBand="0" w:noVBand="1"/>
      </w:tblPr>
      <w:tblGrid>
        <w:gridCol w:w="2980"/>
        <w:gridCol w:w="6890"/>
      </w:tblGrid>
      <w:tr w:rsidR="0060489F" w14:paraId="28ACB3EB"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07001AAC" w14:textId="77777777" w:rsidR="0060489F" w:rsidRDefault="0060489F" w:rsidP="00C325FF">
            <w:r w:rsidRPr="2527BB4A">
              <w:rPr>
                <w:rFonts w:ascii="Calibri" w:eastAsia="Calibri" w:hAnsi="Calibri" w:cs="Calibri"/>
                <w:b/>
                <w:bCs/>
                <w:color w:val="FFFFFF" w:themeColor="background1"/>
                <w:sz w:val="17"/>
                <w:szCs w:val="17"/>
              </w:rPr>
              <w:t>Policy / Control Area</w:t>
            </w:r>
          </w:p>
        </w:tc>
        <w:tc>
          <w:tcPr>
            <w:tcW w:w="7500"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2A0BFB19" w14:textId="77777777" w:rsidR="0060489F" w:rsidRDefault="0060489F" w:rsidP="00C325FF">
            <w:r w:rsidRPr="2527BB4A">
              <w:rPr>
                <w:rFonts w:ascii="Calibri" w:eastAsia="Calibri" w:hAnsi="Calibri" w:cs="Calibri"/>
                <w:b/>
                <w:bCs/>
                <w:color w:val="FFFFFF" w:themeColor="background1"/>
                <w:sz w:val="17"/>
                <w:szCs w:val="17"/>
              </w:rPr>
              <w:t>Implemented Items</w:t>
            </w:r>
          </w:p>
        </w:tc>
      </w:tr>
      <w:tr w:rsidR="0060489F" w14:paraId="04A9DD13"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47EFCF1" w14:textId="77777777" w:rsidR="0060489F" w:rsidRDefault="0060489F" w:rsidP="00C325FF">
            <w:r w:rsidRPr="2527BB4A">
              <w:rPr>
                <w:rFonts w:ascii="Calibri" w:eastAsia="Calibri" w:hAnsi="Calibri" w:cs="Calibri"/>
                <w:sz w:val="17"/>
                <w:szCs w:val="17"/>
              </w:rPr>
              <w:t>Policies</w:t>
            </w:r>
          </w:p>
        </w:tc>
        <w:tc>
          <w:tcPr>
            <w:tcW w:w="7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BA505E" w14:textId="77777777" w:rsidR="0060489F" w:rsidRDefault="0060489F" w:rsidP="00C325FF">
            <w:r w:rsidRPr="2527BB4A">
              <w:rPr>
                <w:rFonts w:ascii="Calibri" w:eastAsia="Calibri" w:hAnsi="Calibri" w:cs="Calibri"/>
                <w:sz w:val="17"/>
                <w:szCs w:val="17"/>
              </w:rPr>
              <w:t>Identity Governance and Privileged Access Policy; Data Resilience and Recovery Policy; Email Security Policy; Incident Response Policy</w:t>
            </w:r>
          </w:p>
        </w:tc>
      </w:tr>
      <w:tr w:rsidR="0060489F" w14:paraId="1619E50E"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92DADA" w14:textId="77777777" w:rsidR="0060489F" w:rsidRDefault="0060489F" w:rsidP="00C325FF">
            <w:r w:rsidRPr="2527BB4A">
              <w:rPr>
                <w:rFonts w:ascii="Calibri" w:eastAsia="Calibri" w:hAnsi="Calibri" w:cs="Calibri"/>
                <w:sz w:val="17"/>
                <w:szCs w:val="17"/>
              </w:rPr>
              <w:t>Internal Controls</w:t>
            </w:r>
          </w:p>
        </w:tc>
        <w:tc>
          <w:tcPr>
            <w:tcW w:w="7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3E29278" w14:textId="77777777" w:rsidR="0060489F" w:rsidRDefault="0060489F" w:rsidP="00C325FF">
            <w:r w:rsidRPr="2527BB4A">
              <w:rPr>
                <w:rFonts w:ascii="Calibri" w:eastAsia="Calibri" w:hAnsi="Calibri" w:cs="Calibri"/>
                <w:sz w:val="17"/>
                <w:szCs w:val="17"/>
              </w:rPr>
              <w:t>Multi-Factor Authentication Control; Backup and Recovery Control; Email Filtering and Anti-Phishing Control; Incident Reporting and Escalation Control</w:t>
            </w:r>
          </w:p>
        </w:tc>
      </w:tr>
      <w:tr w:rsidR="0060489F" w14:paraId="4F15CFFA"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750D4B" w14:textId="77777777" w:rsidR="0060489F" w:rsidRDefault="0060489F" w:rsidP="00C325FF">
            <w:r w:rsidRPr="2527BB4A">
              <w:rPr>
                <w:rFonts w:ascii="Calibri" w:eastAsia="Calibri" w:hAnsi="Calibri" w:cs="Calibri"/>
                <w:sz w:val="17"/>
                <w:szCs w:val="17"/>
              </w:rPr>
              <w:lastRenderedPageBreak/>
              <w:t>Audit Evidence</w:t>
            </w:r>
          </w:p>
        </w:tc>
        <w:tc>
          <w:tcPr>
            <w:tcW w:w="7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8BF3D3" w14:textId="77777777" w:rsidR="0060489F" w:rsidRDefault="0060489F" w:rsidP="00C325FF">
            <w:r w:rsidRPr="2527BB4A">
              <w:rPr>
                <w:rFonts w:ascii="Calibri" w:eastAsia="Calibri" w:hAnsi="Calibri" w:cs="Calibri"/>
                <w:sz w:val="17"/>
                <w:szCs w:val="17"/>
              </w:rPr>
              <w:t>Audit records created for the controls with methodology, success criteria, planned dates, and audit ownership.</w:t>
            </w:r>
          </w:p>
        </w:tc>
      </w:tr>
      <w:tr w:rsidR="0060489F" w14:paraId="5FE9BF8F"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D87A12" w14:textId="77777777" w:rsidR="0060489F" w:rsidRDefault="0060489F" w:rsidP="00C325FF">
            <w:r w:rsidRPr="2527BB4A">
              <w:rPr>
                <w:rFonts w:ascii="Calibri" w:eastAsia="Calibri" w:hAnsi="Calibri" w:cs="Calibri"/>
                <w:sz w:val="17"/>
                <w:szCs w:val="17"/>
              </w:rPr>
              <w:t>Maintenance Evidence</w:t>
            </w:r>
          </w:p>
        </w:tc>
        <w:tc>
          <w:tcPr>
            <w:tcW w:w="7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CFCC9F" w14:textId="77777777" w:rsidR="0060489F" w:rsidRDefault="0060489F" w:rsidP="00C325FF">
            <w:r w:rsidRPr="2527BB4A">
              <w:rPr>
                <w:rFonts w:ascii="Calibri" w:eastAsia="Calibri" w:hAnsi="Calibri" w:cs="Calibri"/>
                <w:sz w:val="17"/>
                <w:szCs w:val="17"/>
              </w:rPr>
              <w:t>Maintenance records created for controls with planned maintenance tasks and ownership.</w:t>
            </w:r>
          </w:p>
        </w:tc>
      </w:tr>
      <w:tr w:rsidR="0060489F" w14:paraId="033A8071"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66BBF3" w14:textId="77777777" w:rsidR="0060489F" w:rsidRDefault="0060489F" w:rsidP="00C325FF">
            <w:r w:rsidRPr="2527BB4A">
              <w:rPr>
                <w:rFonts w:ascii="Calibri" w:eastAsia="Calibri" w:hAnsi="Calibri" w:cs="Calibri"/>
                <w:sz w:val="17"/>
                <w:szCs w:val="17"/>
              </w:rPr>
              <w:t>Linkage</w:t>
            </w:r>
          </w:p>
        </w:tc>
        <w:tc>
          <w:tcPr>
            <w:tcW w:w="7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1451B70" w14:textId="77777777" w:rsidR="0060489F" w:rsidRDefault="0060489F" w:rsidP="00C325FF">
            <w:r w:rsidRPr="2527BB4A">
              <w:rPr>
                <w:rFonts w:ascii="Calibri" w:eastAsia="Calibri" w:hAnsi="Calibri" w:cs="Calibri"/>
                <w:sz w:val="17"/>
                <w:szCs w:val="17"/>
              </w:rPr>
              <w:t>Policies and controls were linked to asset risks, compliance requirements, and data flows.</w:t>
            </w:r>
          </w:p>
        </w:tc>
      </w:tr>
    </w:tbl>
    <w:p w14:paraId="765E2020" w14:textId="77777777" w:rsidR="0060489F" w:rsidRDefault="0060489F" w:rsidP="0060489F">
      <w:pPr>
        <w:jc w:val="center"/>
      </w:pPr>
      <w:r w:rsidRPr="2527BB4A">
        <w:rPr>
          <w:rFonts w:ascii="Calibri" w:eastAsia="Calibri" w:hAnsi="Calibri" w:cs="Calibri"/>
          <w:sz w:val="21"/>
          <w:szCs w:val="21"/>
        </w:rPr>
        <w:t xml:space="preserve"> </w:t>
      </w:r>
    </w:p>
    <w:p w14:paraId="14036ADC" w14:textId="77777777" w:rsidR="0060489F" w:rsidRDefault="0060489F" w:rsidP="0060489F">
      <w:pPr>
        <w:jc w:val="center"/>
      </w:pPr>
      <w:r>
        <w:rPr>
          <w:noProof/>
        </w:rPr>
        <w:drawing>
          <wp:inline distT="0" distB="0" distL="0" distR="0" wp14:anchorId="4A450654" wp14:editId="55109896">
            <wp:extent cx="6134100" cy="1209675"/>
            <wp:effectExtent l="0" t="0" r="0" b="0"/>
            <wp:docPr id="943384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84712" name="Picture 943384712"/>
                    <pic:cNvPicPr/>
                  </pic:nvPicPr>
                  <pic:blipFill>
                    <a:blip r:embed="rId17">
                      <a:extLst>
                        <a:ext uri="{28A0092B-C50C-407E-A947-70E740481C1C}">
                          <a14:useLocalDpi xmlns:a14="http://schemas.microsoft.com/office/drawing/2010/main"/>
                        </a:ext>
                      </a:extLst>
                    </a:blip>
                    <a:stretch>
                      <a:fillRect/>
                    </a:stretch>
                  </pic:blipFill>
                  <pic:spPr>
                    <a:xfrm>
                      <a:off x="0" y="0"/>
                      <a:ext cx="6134100" cy="1209675"/>
                    </a:xfrm>
                    <a:prstGeom prst="rect">
                      <a:avLst/>
                    </a:prstGeom>
                  </pic:spPr>
                </pic:pic>
              </a:graphicData>
            </a:graphic>
          </wp:inline>
        </w:drawing>
      </w:r>
    </w:p>
    <w:p w14:paraId="62272E72" w14:textId="77777777" w:rsidR="0060489F" w:rsidRDefault="0060489F" w:rsidP="0060489F">
      <w:pPr>
        <w:jc w:val="center"/>
      </w:pPr>
      <w:r w:rsidRPr="2527BB4A">
        <w:rPr>
          <w:rFonts w:ascii="Calibri" w:eastAsia="Calibri" w:hAnsi="Calibri" w:cs="Calibri"/>
          <w:b/>
          <w:bCs/>
          <w:sz w:val="18"/>
          <w:szCs w:val="18"/>
        </w:rPr>
        <w:t>Figure 8: Policy library showing four published policies with review counts and next review dates.</w:t>
      </w:r>
    </w:p>
    <w:p w14:paraId="142DB1EB" w14:textId="77777777" w:rsidR="0060489F" w:rsidRDefault="0060489F" w:rsidP="0060489F">
      <w:pPr>
        <w:jc w:val="both"/>
      </w:pPr>
      <w:r w:rsidRPr="2527BB4A">
        <w:rPr>
          <w:rFonts w:ascii="Calibri" w:eastAsia="Calibri" w:hAnsi="Calibri" w:cs="Calibri"/>
          <w:b/>
          <w:bCs/>
          <w:sz w:val="18"/>
          <w:szCs w:val="18"/>
        </w:rPr>
        <w:t xml:space="preserve">Relevance: </w:t>
      </w:r>
      <w:r w:rsidRPr="2527BB4A">
        <w:rPr>
          <w:rFonts w:ascii="Calibri" w:eastAsia="Calibri" w:hAnsi="Calibri" w:cs="Calibri"/>
          <w:sz w:val="18"/>
          <w:szCs w:val="18"/>
        </w:rPr>
        <w:t>This proves that the minimum four-policy requirement was met and that policies were treated as active governance documents rather than simple text entries.</w:t>
      </w:r>
    </w:p>
    <w:p w14:paraId="380F4A6E" w14:textId="77777777" w:rsidR="0060489F" w:rsidRDefault="0060489F" w:rsidP="0060489F">
      <w:pPr>
        <w:jc w:val="center"/>
      </w:pPr>
      <w:r w:rsidRPr="2527BB4A">
        <w:rPr>
          <w:rFonts w:ascii="Calibri" w:eastAsia="Calibri" w:hAnsi="Calibri" w:cs="Calibri"/>
          <w:sz w:val="21"/>
          <w:szCs w:val="21"/>
        </w:rPr>
        <w:t xml:space="preserve"> </w:t>
      </w:r>
    </w:p>
    <w:p w14:paraId="3DA7316E" w14:textId="77777777" w:rsidR="0060489F" w:rsidRDefault="0060489F" w:rsidP="0060489F">
      <w:pPr>
        <w:jc w:val="center"/>
      </w:pPr>
      <w:r>
        <w:rPr>
          <w:noProof/>
        </w:rPr>
        <w:drawing>
          <wp:inline distT="0" distB="0" distL="0" distR="0" wp14:anchorId="78BA84AF" wp14:editId="268137BE">
            <wp:extent cx="6124575" cy="1695450"/>
            <wp:effectExtent l="0" t="0" r="0" b="0"/>
            <wp:docPr id="8378575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57557" name="Picture 837857557"/>
                    <pic:cNvPicPr/>
                  </pic:nvPicPr>
                  <pic:blipFill>
                    <a:blip r:embed="rId18">
                      <a:extLst>
                        <a:ext uri="{28A0092B-C50C-407E-A947-70E740481C1C}">
                          <a14:useLocalDpi xmlns:a14="http://schemas.microsoft.com/office/drawing/2010/main"/>
                        </a:ext>
                      </a:extLst>
                    </a:blip>
                    <a:stretch>
                      <a:fillRect/>
                    </a:stretch>
                  </pic:blipFill>
                  <pic:spPr>
                    <a:xfrm>
                      <a:off x="0" y="0"/>
                      <a:ext cx="6124575" cy="1695450"/>
                    </a:xfrm>
                    <a:prstGeom prst="rect">
                      <a:avLst/>
                    </a:prstGeom>
                  </pic:spPr>
                </pic:pic>
              </a:graphicData>
            </a:graphic>
          </wp:inline>
        </w:drawing>
      </w:r>
    </w:p>
    <w:p w14:paraId="52203023" w14:textId="77777777" w:rsidR="0060489F" w:rsidRDefault="0060489F" w:rsidP="0060489F">
      <w:pPr>
        <w:jc w:val="center"/>
      </w:pPr>
      <w:r w:rsidRPr="2527BB4A">
        <w:rPr>
          <w:rFonts w:ascii="Calibri" w:eastAsia="Calibri" w:hAnsi="Calibri" w:cs="Calibri"/>
          <w:b/>
          <w:bCs/>
          <w:sz w:val="18"/>
          <w:szCs w:val="18"/>
        </w:rPr>
        <w:t>Figure 9: Policy review records showing version and planned review evidence for the created policies.</w:t>
      </w:r>
    </w:p>
    <w:p w14:paraId="37E38D20" w14:textId="77777777" w:rsidR="0060489F" w:rsidRDefault="0060489F" w:rsidP="0060489F">
      <w:pPr>
        <w:jc w:val="both"/>
      </w:pPr>
      <w:r w:rsidRPr="2527BB4A">
        <w:rPr>
          <w:rFonts w:ascii="Calibri" w:eastAsia="Calibri" w:hAnsi="Calibri" w:cs="Calibri"/>
          <w:b/>
          <w:bCs/>
          <w:sz w:val="18"/>
          <w:szCs w:val="18"/>
        </w:rPr>
        <w:t xml:space="preserve">Relevance: </w:t>
      </w:r>
      <w:r w:rsidRPr="2527BB4A">
        <w:rPr>
          <w:rFonts w:ascii="Calibri" w:eastAsia="Calibri" w:hAnsi="Calibri" w:cs="Calibri"/>
          <w:sz w:val="18"/>
          <w:szCs w:val="18"/>
        </w:rPr>
        <w:t>This demonstrates policy lifecycle management, version history, and future review scheduling as required in the policy management workflow.</w:t>
      </w:r>
    </w:p>
    <w:p w14:paraId="2FA9D95F" w14:textId="77777777" w:rsidR="0060489F" w:rsidRDefault="0060489F" w:rsidP="0060489F">
      <w:pPr>
        <w:jc w:val="center"/>
      </w:pPr>
      <w:r w:rsidRPr="2527BB4A">
        <w:rPr>
          <w:rFonts w:ascii="Calibri" w:eastAsia="Calibri" w:hAnsi="Calibri" w:cs="Calibri"/>
          <w:sz w:val="21"/>
          <w:szCs w:val="21"/>
        </w:rPr>
        <w:t xml:space="preserve"> </w:t>
      </w:r>
    </w:p>
    <w:p w14:paraId="2204D5B3" w14:textId="77777777" w:rsidR="0060489F" w:rsidRDefault="0060489F" w:rsidP="0060489F">
      <w:pPr>
        <w:jc w:val="center"/>
      </w:pPr>
      <w:r>
        <w:rPr>
          <w:noProof/>
        </w:rPr>
        <w:drawing>
          <wp:inline distT="0" distB="0" distL="0" distR="0" wp14:anchorId="46444BC4" wp14:editId="451B6C94">
            <wp:extent cx="6581775" cy="1600200"/>
            <wp:effectExtent l="0" t="0" r="0" b="0"/>
            <wp:docPr id="10639368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936890" name="Picture 1063936890"/>
                    <pic:cNvPicPr/>
                  </pic:nvPicPr>
                  <pic:blipFill>
                    <a:blip r:embed="rId19">
                      <a:extLst>
                        <a:ext uri="{28A0092B-C50C-407E-A947-70E740481C1C}">
                          <a14:useLocalDpi xmlns:a14="http://schemas.microsoft.com/office/drawing/2010/main"/>
                        </a:ext>
                      </a:extLst>
                    </a:blip>
                    <a:stretch>
                      <a:fillRect/>
                    </a:stretch>
                  </pic:blipFill>
                  <pic:spPr>
                    <a:xfrm>
                      <a:off x="0" y="0"/>
                      <a:ext cx="6581775" cy="1600200"/>
                    </a:xfrm>
                    <a:prstGeom prst="rect">
                      <a:avLst/>
                    </a:prstGeom>
                  </pic:spPr>
                </pic:pic>
              </a:graphicData>
            </a:graphic>
          </wp:inline>
        </w:drawing>
      </w:r>
    </w:p>
    <w:p w14:paraId="2E86F2BE" w14:textId="77777777" w:rsidR="0060489F" w:rsidRDefault="0060489F" w:rsidP="0060489F">
      <w:pPr>
        <w:jc w:val="center"/>
      </w:pPr>
      <w:r>
        <w:rPr>
          <w:noProof/>
        </w:rPr>
        <w:lastRenderedPageBreak/>
        <w:drawing>
          <wp:inline distT="0" distB="0" distL="0" distR="0" wp14:anchorId="48214374" wp14:editId="3F25A33D">
            <wp:extent cx="6581775" cy="2143125"/>
            <wp:effectExtent l="0" t="0" r="0" b="0"/>
            <wp:docPr id="12285431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543101" name="Picture 1228543101"/>
                    <pic:cNvPicPr/>
                  </pic:nvPicPr>
                  <pic:blipFill>
                    <a:blip r:embed="rId20">
                      <a:extLst>
                        <a:ext uri="{28A0092B-C50C-407E-A947-70E740481C1C}">
                          <a14:useLocalDpi xmlns:a14="http://schemas.microsoft.com/office/drawing/2010/main"/>
                        </a:ext>
                      </a:extLst>
                    </a:blip>
                    <a:stretch>
                      <a:fillRect/>
                    </a:stretch>
                  </pic:blipFill>
                  <pic:spPr>
                    <a:xfrm>
                      <a:off x="0" y="0"/>
                      <a:ext cx="6581775" cy="2143125"/>
                    </a:xfrm>
                    <a:prstGeom prst="rect">
                      <a:avLst/>
                    </a:prstGeom>
                  </pic:spPr>
                </pic:pic>
              </a:graphicData>
            </a:graphic>
          </wp:inline>
        </w:drawing>
      </w:r>
    </w:p>
    <w:p w14:paraId="0A1B3E24" w14:textId="77777777" w:rsidR="0060489F" w:rsidRDefault="0060489F" w:rsidP="0060489F">
      <w:pPr>
        <w:jc w:val="center"/>
      </w:pPr>
      <w:r w:rsidRPr="2527BB4A">
        <w:rPr>
          <w:rFonts w:ascii="Calibri" w:eastAsia="Calibri" w:hAnsi="Calibri" w:cs="Calibri"/>
          <w:b/>
          <w:bCs/>
          <w:sz w:val="18"/>
          <w:szCs w:val="18"/>
        </w:rPr>
        <w:t>Figure 10: Internal controls list showing four controls with audit counts, maintenance counts, related policies, and linked risks.</w:t>
      </w:r>
    </w:p>
    <w:p w14:paraId="522B99C2" w14:textId="77777777" w:rsidR="0060489F" w:rsidRDefault="0060489F" w:rsidP="0060489F">
      <w:pPr>
        <w:jc w:val="both"/>
      </w:pPr>
      <w:r w:rsidRPr="2527BB4A">
        <w:rPr>
          <w:rFonts w:ascii="Calibri" w:eastAsia="Calibri" w:hAnsi="Calibri" w:cs="Calibri"/>
          <w:b/>
          <w:bCs/>
          <w:sz w:val="18"/>
          <w:szCs w:val="18"/>
        </w:rPr>
        <w:t xml:space="preserve">Relevance: </w:t>
      </w:r>
      <w:r w:rsidRPr="2527BB4A">
        <w:rPr>
          <w:rFonts w:ascii="Calibri" w:eastAsia="Calibri" w:hAnsi="Calibri" w:cs="Calibri"/>
          <w:sz w:val="18"/>
          <w:szCs w:val="18"/>
        </w:rPr>
        <w:t>This proves that controls are operational solutions connected to policies and risks, not standalone entries.</w:t>
      </w:r>
    </w:p>
    <w:p w14:paraId="6DB68788" w14:textId="77777777" w:rsidR="0060489F" w:rsidRDefault="0060489F" w:rsidP="0060489F">
      <w:pPr>
        <w:jc w:val="center"/>
      </w:pPr>
      <w:r w:rsidRPr="2527BB4A">
        <w:rPr>
          <w:rFonts w:ascii="Calibri" w:eastAsia="Calibri" w:hAnsi="Calibri" w:cs="Calibri"/>
          <w:sz w:val="21"/>
          <w:szCs w:val="21"/>
        </w:rPr>
        <w:t xml:space="preserve"> </w:t>
      </w:r>
    </w:p>
    <w:p w14:paraId="0E7A675E" w14:textId="77777777" w:rsidR="0060489F" w:rsidRDefault="0060489F" w:rsidP="0060489F">
      <w:pPr>
        <w:jc w:val="center"/>
      </w:pPr>
      <w:r>
        <w:rPr>
          <w:noProof/>
        </w:rPr>
        <w:drawing>
          <wp:inline distT="0" distB="0" distL="0" distR="0" wp14:anchorId="21F43CCB" wp14:editId="31CD0539">
            <wp:extent cx="6591300" cy="2324100"/>
            <wp:effectExtent l="0" t="0" r="0" b="0"/>
            <wp:docPr id="2746879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87915" name="Picture 274687915"/>
                    <pic:cNvPicPr/>
                  </pic:nvPicPr>
                  <pic:blipFill>
                    <a:blip r:embed="rId21">
                      <a:extLst>
                        <a:ext uri="{28A0092B-C50C-407E-A947-70E740481C1C}">
                          <a14:useLocalDpi xmlns:a14="http://schemas.microsoft.com/office/drawing/2010/main"/>
                        </a:ext>
                      </a:extLst>
                    </a:blip>
                    <a:stretch>
                      <a:fillRect/>
                    </a:stretch>
                  </pic:blipFill>
                  <pic:spPr>
                    <a:xfrm>
                      <a:off x="0" y="0"/>
                      <a:ext cx="6591300" cy="2324100"/>
                    </a:xfrm>
                    <a:prstGeom prst="rect">
                      <a:avLst/>
                    </a:prstGeom>
                  </pic:spPr>
                </pic:pic>
              </a:graphicData>
            </a:graphic>
          </wp:inline>
        </w:drawing>
      </w:r>
    </w:p>
    <w:p w14:paraId="08DC377A" w14:textId="77777777" w:rsidR="0060489F" w:rsidRDefault="0060489F" w:rsidP="0060489F">
      <w:pPr>
        <w:jc w:val="center"/>
      </w:pPr>
      <w:r w:rsidRPr="2527BB4A">
        <w:rPr>
          <w:rFonts w:ascii="Calibri" w:eastAsia="Calibri" w:hAnsi="Calibri" w:cs="Calibri"/>
          <w:b/>
          <w:bCs/>
          <w:sz w:val="18"/>
          <w:szCs w:val="18"/>
        </w:rPr>
        <w:t>Figure 11: Internal control audit records created for the implemented controls.</w:t>
      </w:r>
    </w:p>
    <w:p w14:paraId="0348EAE3" w14:textId="77777777" w:rsidR="0060489F" w:rsidRDefault="0060489F" w:rsidP="0060489F">
      <w:pPr>
        <w:jc w:val="both"/>
      </w:pPr>
      <w:r w:rsidRPr="2527BB4A">
        <w:rPr>
          <w:rFonts w:ascii="Calibri" w:eastAsia="Calibri" w:hAnsi="Calibri" w:cs="Calibri"/>
          <w:b/>
          <w:bCs/>
          <w:sz w:val="18"/>
          <w:szCs w:val="18"/>
        </w:rPr>
        <w:t xml:space="preserve">Relevance: </w:t>
      </w:r>
      <w:r w:rsidRPr="2527BB4A">
        <w:rPr>
          <w:rFonts w:ascii="Calibri" w:eastAsia="Calibri" w:hAnsi="Calibri" w:cs="Calibri"/>
          <w:sz w:val="18"/>
          <w:szCs w:val="18"/>
        </w:rPr>
        <w:t>This provides testing evidence for the controls and supports audit readiness by showing methodology, success criteria, dates, and ownership.</w:t>
      </w:r>
    </w:p>
    <w:p w14:paraId="1F67B659" w14:textId="77777777" w:rsidR="0060489F" w:rsidRDefault="0060489F" w:rsidP="0060489F">
      <w:pPr>
        <w:jc w:val="center"/>
      </w:pPr>
      <w:r w:rsidRPr="2527BB4A">
        <w:rPr>
          <w:rFonts w:ascii="Calibri" w:eastAsia="Calibri" w:hAnsi="Calibri" w:cs="Calibri"/>
          <w:sz w:val="21"/>
          <w:szCs w:val="21"/>
        </w:rPr>
        <w:t xml:space="preserve"> </w:t>
      </w:r>
    </w:p>
    <w:p w14:paraId="68CB2A6E" w14:textId="77777777" w:rsidR="0060489F" w:rsidRDefault="0060489F" w:rsidP="0060489F">
      <w:pPr>
        <w:jc w:val="center"/>
      </w:pPr>
      <w:r>
        <w:rPr>
          <w:noProof/>
        </w:rPr>
        <w:drawing>
          <wp:inline distT="0" distB="0" distL="0" distR="0" wp14:anchorId="214E2E81" wp14:editId="4F5AD9B0">
            <wp:extent cx="6581775" cy="2333625"/>
            <wp:effectExtent l="0" t="0" r="0" b="0"/>
            <wp:docPr id="3978075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807512" name="Picture 397807512"/>
                    <pic:cNvPicPr/>
                  </pic:nvPicPr>
                  <pic:blipFill>
                    <a:blip r:embed="rId22">
                      <a:extLst>
                        <a:ext uri="{28A0092B-C50C-407E-A947-70E740481C1C}">
                          <a14:useLocalDpi xmlns:a14="http://schemas.microsoft.com/office/drawing/2010/main"/>
                        </a:ext>
                      </a:extLst>
                    </a:blip>
                    <a:stretch>
                      <a:fillRect/>
                    </a:stretch>
                  </pic:blipFill>
                  <pic:spPr>
                    <a:xfrm>
                      <a:off x="0" y="0"/>
                      <a:ext cx="6581775" cy="2333625"/>
                    </a:xfrm>
                    <a:prstGeom prst="rect">
                      <a:avLst/>
                    </a:prstGeom>
                  </pic:spPr>
                </pic:pic>
              </a:graphicData>
            </a:graphic>
          </wp:inline>
        </w:drawing>
      </w:r>
    </w:p>
    <w:p w14:paraId="5527B459" w14:textId="77777777" w:rsidR="0060489F" w:rsidRDefault="0060489F" w:rsidP="0060489F">
      <w:pPr>
        <w:jc w:val="center"/>
      </w:pPr>
      <w:r w:rsidRPr="2527BB4A">
        <w:rPr>
          <w:rFonts w:ascii="Calibri" w:eastAsia="Calibri" w:hAnsi="Calibri" w:cs="Calibri"/>
          <w:b/>
          <w:bCs/>
          <w:sz w:val="18"/>
          <w:szCs w:val="18"/>
        </w:rPr>
        <w:t>Figure 12: Internal control maintenance records showing planned maintenance activities for controls.</w:t>
      </w:r>
    </w:p>
    <w:p w14:paraId="6F3E93DE" w14:textId="77777777" w:rsidR="0060489F" w:rsidRDefault="0060489F" w:rsidP="0060489F">
      <w:pPr>
        <w:jc w:val="both"/>
      </w:pPr>
      <w:r w:rsidRPr="2527BB4A">
        <w:rPr>
          <w:rFonts w:ascii="Calibri" w:eastAsia="Calibri" w:hAnsi="Calibri" w:cs="Calibri"/>
          <w:b/>
          <w:bCs/>
          <w:sz w:val="18"/>
          <w:szCs w:val="18"/>
        </w:rPr>
        <w:t xml:space="preserve">Relevance: </w:t>
      </w:r>
      <w:r w:rsidRPr="2527BB4A">
        <w:rPr>
          <w:rFonts w:ascii="Calibri" w:eastAsia="Calibri" w:hAnsi="Calibri" w:cs="Calibri"/>
          <w:sz w:val="18"/>
          <w:szCs w:val="18"/>
        </w:rPr>
        <w:t xml:space="preserve">This proves that controls are maintained over time and that </w:t>
      </w:r>
      <w:proofErr w:type="spellStart"/>
      <w:r w:rsidRPr="2527BB4A">
        <w:rPr>
          <w:rFonts w:ascii="Calibri" w:eastAsia="Calibri" w:hAnsi="Calibri" w:cs="Calibri"/>
          <w:sz w:val="18"/>
          <w:szCs w:val="18"/>
        </w:rPr>
        <w:t>Eramba</w:t>
      </w:r>
      <w:proofErr w:type="spellEnd"/>
      <w:r w:rsidRPr="2527BB4A">
        <w:rPr>
          <w:rFonts w:ascii="Calibri" w:eastAsia="Calibri" w:hAnsi="Calibri" w:cs="Calibri"/>
          <w:sz w:val="18"/>
          <w:szCs w:val="18"/>
        </w:rPr>
        <w:t xml:space="preserve"> is used to track ongoing control operation.</w:t>
      </w:r>
    </w:p>
    <w:p w14:paraId="4EBBAE2C" w14:textId="77777777" w:rsidR="0060489F" w:rsidRDefault="0060489F" w:rsidP="0060489F">
      <w:pPr>
        <w:pStyle w:val="Heading2"/>
        <w:rPr>
          <w:rFonts w:ascii="Calibri" w:eastAsia="Calibri" w:hAnsi="Calibri" w:cs="Calibri"/>
          <w:color w:val="374151"/>
          <w:sz w:val="26"/>
        </w:rPr>
      </w:pPr>
      <w:bookmarkStart w:id="10" w:name="_Toc230554812"/>
      <w:r w:rsidRPr="2527BB4A">
        <w:rPr>
          <w:rFonts w:ascii="Calibri" w:eastAsia="Calibri" w:hAnsi="Calibri" w:cs="Calibri"/>
          <w:color w:val="374151"/>
          <w:sz w:val="26"/>
        </w:rPr>
        <w:lastRenderedPageBreak/>
        <w:t>5.3 Student 3 - Compliance and Privacy Lead</w:t>
      </w:r>
      <w:bookmarkEnd w:id="10"/>
    </w:p>
    <w:p w14:paraId="1115B803" w14:textId="77777777" w:rsidR="0060489F" w:rsidRDefault="0060489F" w:rsidP="0060489F">
      <w:r w:rsidRPr="2527BB4A">
        <w:rPr>
          <w:rFonts w:ascii="Calibri" w:eastAsia="Calibri" w:hAnsi="Calibri" w:cs="Calibri"/>
          <w:sz w:val="21"/>
          <w:szCs w:val="21"/>
        </w:rPr>
        <w:t>Student 3 implemented the compliance and privacy requirements. NIST CSF 2.0 was imported as the main cybersecurity framework, and a sector-relevant compliance package was created for government digital services and privacy obligations. Privacy-focused data assets, processing activities, third parties, data flows, GDPR fields, and third-party risk evidence were also created.</w:t>
      </w:r>
    </w:p>
    <w:tbl>
      <w:tblPr>
        <w:tblStyle w:val="TableGrid"/>
        <w:tblW w:w="0" w:type="auto"/>
        <w:tblLook w:val="04A0" w:firstRow="1" w:lastRow="0" w:firstColumn="1" w:lastColumn="0" w:noHBand="0" w:noVBand="1"/>
      </w:tblPr>
      <w:tblGrid>
        <w:gridCol w:w="2977"/>
        <w:gridCol w:w="6893"/>
      </w:tblGrid>
      <w:tr w:rsidR="0060489F" w14:paraId="16030686"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0940FF65" w14:textId="77777777" w:rsidR="0060489F" w:rsidRDefault="0060489F" w:rsidP="00C325FF">
            <w:r w:rsidRPr="2527BB4A">
              <w:rPr>
                <w:rFonts w:ascii="Calibri" w:eastAsia="Calibri" w:hAnsi="Calibri" w:cs="Calibri"/>
                <w:b/>
                <w:bCs/>
                <w:color w:val="FFFFFF" w:themeColor="background1"/>
                <w:sz w:val="17"/>
                <w:szCs w:val="17"/>
              </w:rPr>
              <w:t>Compliance / Privacy Area</w:t>
            </w:r>
          </w:p>
        </w:tc>
        <w:tc>
          <w:tcPr>
            <w:tcW w:w="7500"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1D9270ED" w14:textId="77777777" w:rsidR="0060489F" w:rsidRDefault="0060489F" w:rsidP="00C325FF">
            <w:r w:rsidRPr="2527BB4A">
              <w:rPr>
                <w:rFonts w:ascii="Calibri" w:eastAsia="Calibri" w:hAnsi="Calibri" w:cs="Calibri"/>
                <w:b/>
                <w:bCs/>
                <w:color w:val="FFFFFF" w:themeColor="background1"/>
                <w:sz w:val="17"/>
                <w:szCs w:val="17"/>
              </w:rPr>
              <w:t>Implemented Items</w:t>
            </w:r>
          </w:p>
        </w:tc>
      </w:tr>
      <w:tr w:rsidR="0060489F" w14:paraId="1D6CFD37"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1DEEAB" w14:textId="77777777" w:rsidR="0060489F" w:rsidRDefault="0060489F" w:rsidP="00C325FF">
            <w:r w:rsidRPr="2527BB4A">
              <w:rPr>
                <w:rFonts w:ascii="Calibri" w:eastAsia="Calibri" w:hAnsi="Calibri" w:cs="Calibri"/>
                <w:sz w:val="17"/>
                <w:szCs w:val="17"/>
              </w:rPr>
              <w:t>Frameworks</w:t>
            </w:r>
          </w:p>
        </w:tc>
        <w:tc>
          <w:tcPr>
            <w:tcW w:w="7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59BB23" w14:textId="77777777" w:rsidR="0060489F" w:rsidRDefault="0060489F" w:rsidP="00C325FF">
            <w:r w:rsidRPr="2527BB4A">
              <w:rPr>
                <w:rFonts w:ascii="Calibri" w:eastAsia="Calibri" w:hAnsi="Calibri" w:cs="Calibri"/>
                <w:sz w:val="17"/>
                <w:szCs w:val="17"/>
              </w:rPr>
              <w:t>NIST CSF 2.0; Government Digital Services Cybersecurity Compliance Profile; Bahrain Personal Data Protection Compliance item</w:t>
            </w:r>
          </w:p>
        </w:tc>
      </w:tr>
      <w:tr w:rsidR="0060489F" w14:paraId="321C1578"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3AF61A" w14:textId="77777777" w:rsidR="0060489F" w:rsidRDefault="0060489F" w:rsidP="00C325FF">
            <w:r w:rsidRPr="2527BB4A">
              <w:rPr>
                <w:rFonts w:ascii="Calibri" w:eastAsia="Calibri" w:hAnsi="Calibri" w:cs="Calibri"/>
                <w:sz w:val="17"/>
                <w:szCs w:val="17"/>
              </w:rPr>
              <w:t>Mapped Requirements</w:t>
            </w:r>
          </w:p>
        </w:tc>
        <w:tc>
          <w:tcPr>
            <w:tcW w:w="7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003C74" w14:textId="77777777" w:rsidR="0060489F" w:rsidRDefault="0060489F" w:rsidP="00C325FF">
            <w:r w:rsidRPr="2527BB4A">
              <w:rPr>
                <w:rFonts w:ascii="Calibri" w:eastAsia="Calibri" w:hAnsi="Calibri" w:cs="Calibri"/>
                <w:sz w:val="17"/>
                <w:szCs w:val="17"/>
              </w:rPr>
              <w:t>Identity and access, backup/recovery, email/phishing, incident readiness, lawful processing/privacy</w:t>
            </w:r>
          </w:p>
        </w:tc>
      </w:tr>
      <w:tr w:rsidR="0060489F" w14:paraId="607EE013"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706293" w14:textId="77777777" w:rsidR="0060489F" w:rsidRDefault="0060489F" w:rsidP="00C325FF">
            <w:r w:rsidRPr="2527BB4A">
              <w:rPr>
                <w:rFonts w:ascii="Calibri" w:eastAsia="Calibri" w:hAnsi="Calibri" w:cs="Calibri"/>
                <w:sz w:val="17"/>
                <w:szCs w:val="17"/>
              </w:rPr>
              <w:t>Privacy Data Assets</w:t>
            </w:r>
          </w:p>
        </w:tc>
        <w:tc>
          <w:tcPr>
            <w:tcW w:w="7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829444" w14:textId="77777777" w:rsidR="0060489F" w:rsidRDefault="0060489F" w:rsidP="00C325FF">
            <w:r w:rsidRPr="2527BB4A">
              <w:rPr>
                <w:rFonts w:ascii="Calibri" w:eastAsia="Calibri" w:hAnsi="Calibri" w:cs="Calibri"/>
                <w:sz w:val="17"/>
                <w:szCs w:val="17"/>
              </w:rPr>
              <w:t>Citizen Records Database, Employee HR Records System, Citizen Service Access Logs</w:t>
            </w:r>
          </w:p>
        </w:tc>
      </w:tr>
      <w:tr w:rsidR="0060489F" w14:paraId="0E562BD7"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671DE7" w14:textId="77777777" w:rsidR="0060489F" w:rsidRDefault="0060489F" w:rsidP="00C325FF">
            <w:r w:rsidRPr="2527BB4A">
              <w:rPr>
                <w:rFonts w:ascii="Calibri" w:eastAsia="Calibri" w:hAnsi="Calibri" w:cs="Calibri"/>
                <w:sz w:val="17"/>
                <w:szCs w:val="17"/>
              </w:rPr>
              <w:t>Third Parties</w:t>
            </w:r>
          </w:p>
        </w:tc>
        <w:tc>
          <w:tcPr>
            <w:tcW w:w="7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F3216D" w14:textId="77777777" w:rsidR="0060489F" w:rsidRDefault="0060489F" w:rsidP="00C325FF">
            <w:r w:rsidRPr="2527BB4A">
              <w:rPr>
                <w:rFonts w:ascii="Calibri" w:eastAsia="Calibri" w:hAnsi="Calibri" w:cs="Calibri"/>
                <w:sz w:val="17"/>
                <w:szCs w:val="17"/>
              </w:rPr>
              <w:t>National Identity Verification Gateway, Secure Cloud Backup Provider, Security Monitoring Analytics Provider</w:t>
            </w:r>
          </w:p>
        </w:tc>
      </w:tr>
      <w:tr w:rsidR="0060489F" w14:paraId="3681182B"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ADC9766" w14:textId="77777777" w:rsidR="0060489F" w:rsidRDefault="0060489F" w:rsidP="00C325FF">
            <w:r w:rsidRPr="2527BB4A">
              <w:rPr>
                <w:rFonts w:ascii="Calibri" w:eastAsia="Calibri" w:hAnsi="Calibri" w:cs="Calibri"/>
                <w:sz w:val="17"/>
                <w:szCs w:val="17"/>
              </w:rPr>
              <w:t>Data Flows</w:t>
            </w:r>
          </w:p>
        </w:tc>
        <w:tc>
          <w:tcPr>
            <w:tcW w:w="7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A8D1B0" w14:textId="77777777" w:rsidR="0060489F" w:rsidRDefault="0060489F" w:rsidP="00C325FF">
            <w:r w:rsidRPr="2527BB4A">
              <w:rPr>
                <w:rFonts w:ascii="Calibri" w:eastAsia="Calibri" w:hAnsi="Calibri" w:cs="Calibri"/>
                <w:sz w:val="17"/>
                <w:szCs w:val="17"/>
              </w:rPr>
              <w:t>Citizen Identity Verification Data Flow, Secure Cloud Backup Data Flow, Citizen Access Log Monitoring Data Flow</w:t>
            </w:r>
          </w:p>
        </w:tc>
      </w:tr>
      <w:tr w:rsidR="0060489F" w14:paraId="13E25DF3"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88EB30" w14:textId="77777777" w:rsidR="0060489F" w:rsidRDefault="0060489F" w:rsidP="00C325FF">
            <w:r w:rsidRPr="2527BB4A">
              <w:rPr>
                <w:rFonts w:ascii="Calibri" w:eastAsia="Calibri" w:hAnsi="Calibri" w:cs="Calibri"/>
                <w:sz w:val="17"/>
                <w:szCs w:val="17"/>
              </w:rPr>
              <w:t>Third-Party Risk</w:t>
            </w:r>
          </w:p>
        </w:tc>
        <w:tc>
          <w:tcPr>
            <w:tcW w:w="7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B34171" w14:textId="77777777" w:rsidR="0060489F" w:rsidRDefault="0060489F" w:rsidP="00C325FF">
            <w:r w:rsidRPr="2527BB4A">
              <w:rPr>
                <w:rFonts w:ascii="Calibri" w:eastAsia="Calibri" w:hAnsi="Calibri" w:cs="Calibri"/>
                <w:sz w:val="17"/>
                <w:szCs w:val="17"/>
              </w:rPr>
              <w:t>Privacy Exposure Through Identity Verification Gateway</w:t>
            </w:r>
          </w:p>
        </w:tc>
      </w:tr>
    </w:tbl>
    <w:p w14:paraId="6E3AFB35" w14:textId="77777777" w:rsidR="0060489F" w:rsidRDefault="0060489F" w:rsidP="0060489F">
      <w:pPr>
        <w:jc w:val="center"/>
      </w:pPr>
      <w:r w:rsidRPr="2527BB4A">
        <w:rPr>
          <w:rFonts w:ascii="Calibri" w:eastAsia="Calibri" w:hAnsi="Calibri" w:cs="Calibri"/>
          <w:sz w:val="21"/>
          <w:szCs w:val="21"/>
        </w:rPr>
        <w:t xml:space="preserve"> </w:t>
      </w:r>
    </w:p>
    <w:p w14:paraId="67C4087A" w14:textId="77777777" w:rsidR="0060489F" w:rsidRDefault="0060489F" w:rsidP="0060489F">
      <w:pPr>
        <w:jc w:val="center"/>
      </w:pPr>
      <w:r>
        <w:rPr>
          <w:noProof/>
        </w:rPr>
        <w:drawing>
          <wp:inline distT="0" distB="0" distL="0" distR="0" wp14:anchorId="6B5E1212" wp14:editId="12E83447">
            <wp:extent cx="6124575" cy="3562350"/>
            <wp:effectExtent l="0" t="0" r="0" b="0"/>
            <wp:docPr id="11245702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70291" name="Picture 1124570291"/>
                    <pic:cNvPicPr/>
                  </pic:nvPicPr>
                  <pic:blipFill>
                    <a:blip r:embed="rId23">
                      <a:extLst>
                        <a:ext uri="{28A0092B-C50C-407E-A947-70E740481C1C}">
                          <a14:useLocalDpi xmlns:a14="http://schemas.microsoft.com/office/drawing/2010/main"/>
                        </a:ext>
                      </a:extLst>
                    </a:blip>
                    <a:stretch>
                      <a:fillRect/>
                    </a:stretch>
                  </pic:blipFill>
                  <pic:spPr>
                    <a:xfrm>
                      <a:off x="0" y="0"/>
                      <a:ext cx="6124575" cy="3562350"/>
                    </a:xfrm>
                    <a:prstGeom prst="rect">
                      <a:avLst/>
                    </a:prstGeom>
                  </pic:spPr>
                </pic:pic>
              </a:graphicData>
            </a:graphic>
          </wp:inline>
        </w:drawing>
      </w:r>
    </w:p>
    <w:p w14:paraId="668623A2" w14:textId="77777777" w:rsidR="0060489F" w:rsidRDefault="0060489F" w:rsidP="0060489F">
      <w:pPr>
        <w:jc w:val="center"/>
      </w:pPr>
      <w:r w:rsidRPr="2527BB4A">
        <w:rPr>
          <w:rFonts w:ascii="Calibri" w:eastAsia="Calibri" w:hAnsi="Calibri" w:cs="Calibri"/>
          <w:b/>
          <w:bCs/>
          <w:sz w:val="18"/>
          <w:szCs w:val="18"/>
        </w:rPr>
        <w:t>Figure 13: NIST Cybersecurity Framework 2.0 compliance package imported with 134 requirement items.</w:t>
      </w:r>
    </w:p>
    <w:p w14:paraId="4311EC99" w14:textId="77777777" w:rsidR="0060489F" w:rsidRDefault="0060489F" w:rsidP="0060489F">
      <w:pPr>
        <w:jc w:val="both"/>
      </w:pPr>
      <w:r w:rsidRPr="2527BB4A">
        <w:rPr>
          <w:rFonts w:ascii="Calibri" w:eastAsia="Calibri" w:hAnsi="Calibri" w:cs="Calibri"/>
          <w:b/>
          <w:bCs/>
          <w:sz w:val="18"/>
          <w:szCs w:val="18"/>
        </w:rPr>
        <w:t xml:space="preserve">Relevance: </w:t>
      </w:r>
      <w:r w:rsidRPr="2527BB4A">
        <w:rPr>
          <w:rFonts w:ascii="Calibri" w:eastAsia="Calibri" w:hAnsi="Calibri" w:cs="Calibri"/>
          <w:sz w:val="18"/>
          <w:szCs w:val="18"/>
        </w:rPr>
        <w:t>This proves the NIST CSF 2.0 import requirement and creates the main framework repository for compliance analysis.</w:t>
      </w:r>
    </w:p>
    <w:p w14:paraId="21AE6EE5" w14:textId="77777777" w:rsidR="0060489F" w:rsidRDefault="0060489F" w:rsidP="0060489F">
      <w:pPr>
        <w:jc w:val="center"/>
      </w:pPr>
      <w:r w:rsidRPr="2527BB4A">
        <w:rPr>
          <w:rFonts w:ascii="Calibri" w:eastAsia="Calibri" w:hAnsi="Calibri" w:cs="Calibri"/>
          <w:sz w:val="21"/>
          <w:szCs w:val="21"/>
        </w:rPr>
        <w:t xml:space="preserve"> </w:t>
      </w:r>
    </w:p>
    <w:p w14:paraId="3BE0FB58" w14:textId="77777777" w:rsidR="0060489F" w:rsidRDefault="0060489F" w:rsidP="0060489F">
      <w:pPr>
        <w:jc w:val="center"/>
      </w:pPr>
      <w:r>
        <w:rPr>
          <w:noProof/>
        </w:rPr>
        <w:drawing>
          <wp:inline distT="0" distB="0" distL="0" distR="0" wp14:anchorId="712A4575" wp14:editId="7DB78626">
            <wp:extent cx="6115050" cy="1581150"/>
            <wp:effectExtent l="0" t="0" r="0" b="0"/>
            <wp:docPr id="15542232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223221" name="Picture 1554223221"/>
                    <pic:cNvPicPr/>
                  </pic:nvPicPr>
                  <pic:blipFill>
                    <a:blip r:embed="rId24">
                      <a:extLst>
                        <a:ext uri="{28A0092B-C50C-407E-A947-70E740481C1C}">
                          <a14:useLocalDpi xmlns:a14="http://schemas.microsoft.com/office/drawing/2010/main"/>
                        </a:ext>
                      </a:extLst>
                    </a:blip>
                    <a:stretch>
                      <a:fillRect/>
                    </a:stretch>
                  </pic:blipFill>
                  <pic:spPr>
                    <a:xfrm>
                      <a:off x="0" y="0"/>
                      <a:ext cx="6115050" cy="1581150"/>
                    </a:xfrm>
                    <a:prstGeom prst="rect">
                      <a:avLst/>
                    </a:prstGeom>
                  </pic:spPr>
                </pic:pic>
              </a:graphicData>
            </a:graphic>
          </wp:inline>
        </w:drawing>
      </w:r>
    </w:p>
    <w:p w14:paraId="411722A1" w14:textId="77777777" w:rsidR="0060489F" w:rsidRDefault="0060489F" w:rsidP="0060489F">
      <w:pPr>
        <w:jc w:val="center"/>
      </w:pPr>
      <w:r w:rsidRPr="2527BB4A">
        <w:rPr>
          <w:rFonts w:ascii="Calibri" w:eastAsia="Calibri" w:hAnsi="Calibri" w:cs="Calibri"/>
          <w:b/>
          <w:bCs/>
          <w:sz w:val="18"/>
          <w:szCs w:val="18"/>
        </w:rPr>
        <w:t>Figure 14: Sector-relevant compliance package items for government digital services and Bahrain privacy requirements.</w:t>
      </w:r>
    </w:p>
    <w:p w14:paraId="2F985527" w14:textId="77777777" w:rsidR="0060489F" w:rsidRDefault="0060489F" w:rsidP="0060489F">
      <w:pPr>
        <w:jc w:val="both"/>
      </w:pPr>
      <w:r w:rsidRPr="2527BB4A">
        <w:rPr>
          <w:rFonts w:ascii="Calibri" w:eastAsia="Calibri" w:hAnsi="Calibri" w:cs="Calibri"/>
          <w:b/>
          <w:bCs/>
          <w:sz w:val="18"/>
          <w:szCs w:val="18"/>
        </w:rPr>
        <w:t xml:space="preserve">Relevance: </w:t>
      </w:r>
      <w:r w:rsidRPr="2527BB4A">
        <w:rPr>
          <w:rFonts w:ascii="Calibri" w:eastAsia="Calibri" w:hAnsi="Calibri" w:cs="Calibri"/>
          <w:sz w:val="18"/>
          <w:szCs w:val="18"/>
        </w:rPr>
        <w:t>This proves that a second sector-relevant framework was created and mapped in addition to NIST CSF 2.0.</w:t>
      </w:r>
    </w:p>
    <w:p w14:paraId="02078AC5" w14:textId="77777777" w:rsidR="0060489F" w:rsidRDefault="0060489F" w:rsidP="0060489F">
      <w:pPr>
        <w:jc w:val="center"/>
      </w:pPr>
      <w:r w:rsidRPr="2527BB4A">
        <w:rPr>
          <w:rFonts w:ascii="Calibri" w:eastAsia="Calibri" w:hAnsi="Calibri" w:cs="Calibri"/>
          <w:sz w:val="21"/>
          <w:szCs w:val="21"/>
        </w:rPr>
        <w:lastRenderedPageBreak/>
        <w:t xml:space="preserve"> </w:t>
      </w:r>
    </w:p>
    <w:p w14:paraId="7663539F" w14:textId="77777777" w:rsidR="0060489F" w:rsidRDefault="0060489F" w:rsidP="0060489F">
      <w:pPr>
        <w:jc w:val="center"/>
      </w:pPr>
      <w:r>
        <w:rPr>
          <w:noProof/>
        </w:rPr>
        <w:drawing>
          <wp:inline distT="0" distB="0" distL="0" distR="0" wp14:anchorId="04A24855" wp14:editId="60BDA757">
            <wp:extent cx="6115050" cy="3981450"/>
            <wp:effectExtent l="0" t="0" r="0" b="0"/>
            <wp:docPr id="8503827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382730" name="Picture 850382730"/>
                    <pic:cNvPicPr/>
                  </pic:nvPicPr>
                  <pic:blipFill>
                    <a:blip r:embed="rId25">
                      <a:extLst>
                        <a:ext uri="{28A0092B-C50C-407E-A947-70E740481C1C}">
                          <a14:useLocalDpi xmlns:a14="http://schemas.microsoft.com/office/drawing/2010/main"/>
                        </a:ext>
                      </a:extLst>
                    </a:blip>
                    <a:stretch>
                      <a:fillRect/>
                    </a:stretch>
                  </pic:blipFill>
                  <pic:spPr>
                    <a:xfrm>
                      <a:off x="0" y="0"/>
                      <a:ext cx="6115050" cy="3981450"/>
                    </a:xfrm>
                    <a:prstGeom prst="rect">
                      <a:avLst/>
                    </a:prstGeom>
                  </pic:spPr>
                </pic:pic>
              </a:graphicData>
            </a:graphic>
          </wp:inline>
        </w:drawing>
      </w:r>
    </w:p>
    <w:p w14:paraId="5B8BF379" w14:textId="77777777" w:rsidR="0060489F" w:rsidRDefault="0060489F" w:rsidP="0060489F">
      <w:pPr>
        <w:jc w:val="center"/>
      </w:pPr>
      <w:r w:rsidRPr="2527BB4A">
        <w:rPr>
          <w:rFonts w:ascii="Calibri" w:eastAsia="Calibri" w:hAnsi="Calibri" w:cs="Calibri"/>
          <w:b/>
          <w:bCs/>
          <w:sz w:val="18"/>
          <w:szCs w:val="18"/>
        </w:rPr>
        <w:t>Figure 15: Compliance analysis list showing mapped requirements for the selected framework.</w:t>
      </w:r>
    </w:p>
    <w:p w14:paraId="23084B57" w14:textId="77777777" w:rsidR="0060489F" w:rsidRDefault="0060489F" w:rsidP="0060489F">
      <w:pPr>
        <w:jc w:val="both"/>
      </w:pPr>
      <w:r w:rsidRPr="2527BB4A">
        <w:rPr>
          <w:rFonts w:ascii="Calibri" w:eastAsia="Calibri" w:hAnsi="Calibri" w:cs="Calibri"/>
          <w:b/>
          <w:bCs/>
          <w:sz w:val="18"/>
          <w:szCs w:val="18"/>
        </w:rPr>
        <w:t xml:space="preserve">Relevance: </w:t>
      </w:r>
      <w:r w:rsidRPr="2527BB4A">
        <w:rPr>
          <w:rFonts w:ascii="Calibri" w:eastAsia="Calibri" w:hAnsi="Calibri" w:cs="Calibri"/>
          <w:sz w:val="18"/>
          <w:szCs w:val="18"/>
        </w:rPr>
        <w:t>This evidence confirms that compliance requirements were assessed and prepared for strategy, treatment, and risk mapping.</w:t>
      </w:r>
    </w:p>
    <w:p w14:paraId="103F0F0B" w14:textId="77777777" w:rsidR="0060489F" w:rsidRDefault="0060489F" w:rsidP="0060489F">
      <w:pPr>
        <w:jc w:val="center"/>
      </w:pPr>
      <w:r w:rsidRPr="2527BB4A">
        <w:rPr>
          <w:rFonts w:ascii="Calibri" w:eastAsia="Calibri" w:hAnsi="Calibri" w:cs="Calibri"/>
          <w:sz w:val="21"/>
          <w:szCs w:val="21"/>
        </w:rPr>
        <w:t xml:space="preserve"> </w:t>
      </w:r>
    </w:p>
    <w:p w14:paraId="5E30C294" w14:textId="77777777" w:rsidR="0060489F" w:rsidRDefault="0060489F" w:rsidP="0060489F">
      <w:pPr>
        <w:jc w:val="center"/>
      </w:pPr>
      <w:r>
        <w:rPr>
          <w:noProof/>
        </w:rPr>
        <w:drawing>
          <wp:inline distT="0" distB="0" distL="0" distR="0" wp14:anchorId="66C992DD" wp14:editId="5E141574">
            <wp:extent cx="6124575" cy="1247775"/>
            <wp:effectExtent l="0" t="0" r="0" b="0"/>
            <wp:docPr id="60448682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486829" name="Picture 604486829"/>
                    <pic:cNvPicPr/>
                  </pic:nvPicPr>
                  <pic:blipFill>
                    <a:blip r:embed="rId26">
                      <a:extLst>
                        <a:ext uri="{28A0092B-C50C-407E-A947-70E740481C1C}">
                          <a14:useLocalDpi xmlns:a14="http://schemas.microsoft.com/office/drawing/2010/main"/>
                        </a:ext>
                      </a:extLst>
                    </a:blip>
                    <a:stretch>
                      <a:fillRect/>
                    </a:stretch>
                  </pic:blipFill>
                  <pic:spPr>
                    <a:xfrm>
                      <a:off x="0" y="0"/>
                      <a:ext cx="6124575" cy="1247775"/>
                    </a:xfrm>
                    <a:prstGeom prst="rect">
                      <a:avLst/>
                    </a:prstGeom>
                  </pic:spPr>
                </pic:pic>
              </a:graphicData>
            </a:graphic>
          </wp:inline>
        </w:drawing>
      </w:r>
    </w:p>
    <w:p w14:paraId="0FA5A0B4" w14:textId="77777777" w:rsidR="0060489F" w:rsidRDefault="0060489F" w:rsidP="0060489F">
      <w:pPr>
        <w:jc w:val="center"/>
      </w:pPr>
      <w:r w:rsidRPr="2527BB4A">
        <w:rPr>
          <w:rFonts w:ascii="Calibri" w:eastAsia="Calibri" w:hAnsi="Calibri" w:cs="Calibri"/>
          <w:b/>
          <w:bCs/>
          <w:sz w:val="18"/>
          <w:szCs w:val="18"/>
        </w:rPr>
        <w:t>Figure 16: Data processing activities showing GDPR analysis enabled, compliance drivers, data owners, DPO roles, and processor roles.</w:t>
      </w:r>
    </w:p>
    <w:p w14:paraId="6012D34F" w14:textId="77777777" w:rsidR="0060489F" w:rsidRDefault="0060489F" w:rsidP="0060489F">
      <w:pPr>
        <w:jc w:val="both"/>
      </w:pPr>
      <w:r w:rsidRPr="2527BB4A">
        <w:rPr>
          <w:rFonts w:ascii="Calibri" w:eastAsia="Calibri" w:hAnsi="Calibri" w:cs="Calibri"/>
          <w:b/>
          <w:bCs/>
          <w:sz w:val="18"/>
          <w:szCs w:val="18"/>
        </w:rPr>
        <w:t xml:space="preserve">Relevance: </w:t>
      </w:r>
      <w:r w:rsidRPr="2527BB4A">
        <w:rPr>
          <w:rFonts w:ascii="Calibri" w:eastAsia="Calibri" w:hAnsi="Calibri" w:cs="Calibri"/>
          <w:sz w:val="18"/>
          <w:szCs w:val="18"/>
        </w:rPr>
        <w:t>This closes the processing activity requirement by showing that the privacy-focused data assets have GDPR analysis enabled and ownership assigned.</w:t>
      </w:r>
    </w:p>
    <w:p w14:paraId="4D416733" w14:textId="77777777" w:rsidR="0060489F" w:rsidRDefault="0060489F" w:rsidP="0060489F">
      <w:pPr>
        <w:jc w:val="center"/>
      </w:pPr>
      <w:r w:rsidRPr="2527BB4A">
        <w:rPr>
          <w:rFonts w:ascii="Calibri" w:eastAsia="Calibri" w:hAnsi="Calibri" w:cs="Calibri"/>
          <w:sz w:val="21"/>
          <w:szCs w:val="21"/>
        </w:rPr>
        <w:t xml:space="preserve"> </w:t>
      </w:r>
    </w:p>
    <w:p w14:paraId="6120DFC6" w14:textId="77777777" w:rsidR="0060489F" w:rsidRDefault="0060489F" w:rsidP="0060489F">
      <w:pPr>
        <w:jc w:val="center"/>
      </w:pPr>
      <w:r>
        <w:rPr>
          <w:noProof/>
        </w:rPr>
        <w:drawing>
          <wp:inline distT="0" distB="0" distL="0" distR="0" wp14:anchorId="4387F5EE" wp14:editId="51F28FCA">
            <wp:extent cx="6124575" cy="1276350"/>
            <wp:effectExtent l="0" t="0" r="0" b="0"/>
            <wp:docPr id="9823793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379332" name="Picture 982379332"/>
                    <pic:cNvPicPr/>
                  </pic:nvPicPr>
                  <pic:blipFill>
                    <a:blip r:embed="rId27">
                      <a:extLst>
                        <a:ext uri="{28A0092B-C50C-407E-A947-70E740481C1C}">
                          <a14:useLocalDpi xmlns:a14="http://schemas.microsoft.com/office/drawing/2010/main"/>
                        </a:ext>
                      </a:extLst>
                    </a:blip>
                    <a:stretch>
                      <a:fillRect/>
                    </a:stretch>
                  </pic:blipFill>
                  <pic:spPr>
                    <a:xfrm>
                      <a:off x="0" y="0"/>
                      <a:ext cx="6124575" cy="1276350"/>
                    </a:xfrm>
                    <a:prstGeom prst="rect">
                      <a:avLst/>
                    </a:prstGeom>
                  </pic:spPr>
                </pic:pic>
              </a:graphicData>
            </a:graphic>
          </wp:inline>
        </w:drawing>
      </w:r>
    </w:p>
    <w:p w14:paraId="45359D60" w14:textId="77777777" w:rsidR="0060489F" w:rsidRDefault="0060489F" w:rsidP="0060489F">
      <w:pPr>
        <w:jc w:val="center"/>
      </w:pPr>
      <w:r w:rsidRPr="2527BB4A">
        <w:rPr>
          <w:rFonts w:ascii="Calibri" w:eastAsia="Calibri" w:hAnsi="Calibri" w:cs="Calibri"/>
          <w:b/>
          <w:bCs/>
          <w:sz w:val="18"/>
          <w:szCs w:val="18"/>
        </w:rPr>
        <w:t>Figure 17: Processing activity GDPR role mapping showing processor roles, controller representatives, and supervisory authority.</w:t>
      </w:r>
    </w:p>
    <w:p w14:paraId="34E33BAD" w14:textId="77777777" w:rsidR="0060489F" w:rsidRDefault="0060489F" w:rsidP="0060489F">
      <w:pPr>
        <w:jc w:val="both"/>
      </w:pPr>
      <w:r w:rsidRPr="2527BB4A">
        <w:rPr>
          <w:rFonts w:ascii="Calibri" w:eastAsia="Calibri" w:hAnsi="Calibri" w:cs="Calibri"/>
          <w:b/>
          <w:bCs/>
          <w:sz w:val="18"/>
          <w:szCs w:val="18"/>
        </w:rPr>
        <w:t xml:space="preserve">Relevance: </w:t>
      </w:r>
      <w:r w:rsidRPr="2527BB4A">
        <w:rPr>
          <w:rFonts w:ascii="Calibri" w:eastAsia="Calibri" w:hAnsi="Calibri" w:cs="Calibri"/>
          <w:sz w:val="18"/>
          <w:szCs w:val="18"/>
        </w:rPr>
        <w:t xml:space="preserve">This supports privacy accountability by documenting processor roles, controller representative fields, and the available supervisory authority option in </w:t>
      </w:r>
      <w:proofErr w:type="spellStart"/>
      <w:r w:rsidRPr="2527BB4A">
        <w:rPr>
          <w:rFonts w:ascii="Calibri" w:eastAsia="Calibri" w:hAnsi="Calibri" w:cs="Calibri"/>
          <w:sz w:val="18"/>
          <w:szCs w:val="18"/>
        </w:rPr>
        <w:t>Eramba</w:t>
      </w:r>
      <w:proofErr w:type="spellEnd"/>
      <w:r w:rsidRPr="2527BB4A">
        <w:rPr>
          <w:rFonts w:ascii="Calibri" w:eastAsia="Calibri" w:hAnsi="Calibri" w:cs="Calibri"/>
          <w:sz w:val="18"/>
          <w:szCs w:val="18"/>
        </w:rPr>
        <w:t>.</w:t>
      </w:r>
    </w:p>
    <w:p w14:paraId="0C75207C" w14:textId="77777777" w:rsidR="0060489F" w:rsidRDefault="0060489F" w:rsidP="0060489F">
      <w:pPr>
        <w:jc w:val="center"/>
      </w:pPr>
      <w:r w:rsidRPr="2527BB4A">
        <w:rPr>
          <w:rFonts w:ascii="Calibri" w:eastAsia="Calibri" w:hAnsi="Calibri" w:cs="Calibri"/>
          <w:sz w:val="21"/>
          <w:szCs w:val="21"/>
        </w:rPr>
        <w:lastRenderedPageBreak/>
        <w:t xml:space="preserve"> </w:t>
      </w:r>
    </w:p>
    <w:p w14:paraId="046BF736" w14:textId="77777777" w:rsidR="0060489F" w:rsidRDefault="0060489F" w:rsidP="0060489F">
      <w:pPr>
        <w:jc w:val="center"/>
      </w:pPr>
      <w:r>
        <w:rPr>
          <w:noProof/>
        </w:rPr>
        <w:drawing>
          <wp:inline distT="0" distB="0" distL="0" distR="0" wp14:anchorId="61831A8A" wp14:editId="7D9DF805">
            <wp:extent cx="6124575" cy="1152525"/>
            <wp:effectExtent l="0" t="0" r="0" b="0"/>
            <wp:docPr id="5197126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12698" name="Picture 519712698"/>
                    <pic:cNvPicPr/>
                  </pic:nvPicPr>
                  <pic:blipFill>
                    <a:blip r:embed="rId28">
                      <a:extLst>
                        <a:ext uri="{28A0092B-C50C-407E-A947-70E740481C1C}">
                          <a14:useLocalDpi xmlns:a14="http://schemas.microsoft.com/office/drawing/2010/main"/>
                        </a:ext>
                      </a:extLst>
                    </a:blip>
                    <a:stretch>
                      <a:fillRect/>
                    </a:stretch>
                  </pic:blipFill>
                  <pic:spPr>
                    <a:xfrm>
                      <a:off x="0" y="0"/>
                      <a:ext cx="6124575" cy="1152525"/>
                    </a:xfrm>
                    <a:prstGeom prst="rect">
                      <a:avLst/>
                    </a:prstGeom>
                  </pic:spPr>
                </pic:pic>
              </a:graphicData>
            </a:graphic>
          </wp:inline>
        </w:drawing>
      </w:r>
    </w:p>
    <w:p w14:paraId="3CF79501" w14:textId="77777777" w:rsidR="0060489F" w:rsidRDefault="0060489F" w:rsidP="0060489F">
      <w:pPr>
        <w:jc w:val="center"/>
      </w:pPr>
      <w:r w:rsidRPr="2527BB4A">
        <w:rPr>
          <w:rFonts w:ascii="Calibri" w:eastAsia="Calibri" w:hAnsi="Calibri" w:cs="Calibri"/>
          <w:b/>
          <w:bCs/>
          <w:sz w:val="18"/>
          <w:szCs w:val="18"/>
        </w:rPr>
        <w:t>Figure 18: Data asset flows showing three privacy flows linked to business units, third parties, risks, controls, and policies.</w:t>
      </w:r>
    </w:p>
    <w:p w14:paraId="011C1EA9" w14:textId="77777777" w:rsidR="0060489F" w:rsidRDefault="0060489F" w:rsidP="0060489F">
      <w:pPr>
        <w:jc w:val="both"/>
      </w:pPr>
      <w:r w:rsidRPr="2527BB4A">
        <w:rPr>
          <w:rFonts w:ascii="Calibri" w:eastAsia="Calibri" w:hAnsi="Calibri" w:cs="Calibri"/>
          <w:b/>
          <w:bCs/>
          <w:sz w:val="18"/>
          <w:szCs w:val="18"/>
        </w:rPr>
        <w:t xml:space="preserve">Relevance: </w:t>
      </w:r>
      <w:r w:rsidRPr="2527BB4A">
        <w:rPr>
          <w:rFonts w:ascii="Calibri" w:eastAsia="Calibri" w:hAnsi="Calibri" w:cs="Calibri"/>
          <w:sz w:val="18"/>
          <w:szCs w:val="18"/>
        </w:rPr>
        <w:t>This proves the three-data-flow requirement and shows how privacy flows are linked to risk treatment and governance documents.</w:t>
      </w:r>
    </w:p>
    <w:p w14:paraId="2ED0DDF6" w14:textId="77777777" w:rsidR="0060489F" w:rsidRDefault="0060489F" w:rsidP="0060489F">
      <w:pPr>
        <w:jc w:val="center"/>
      </w:pPr>
      <w:r w:rsidRPr="2527BB4A">
        <w:rPr>
          <w:rFonts w:ascii="Calibri" w:eastAsia="Calibri" w:hAnsi="Calibri" w:cs="Calibri"/>
          <w:sz w:val="21"/>
          <w:szCs w:val="21"/>
        </w:rPr>
        <w:t xml:space="preserve"> </w:t>
      </w:r>
    </w:p>
    <w:p w14:paraId="1DDFF26C" w14:textId="77777777" w:rsidR="0060489F" w:rsidRDefault="0060489F" w:rsidP="0060489F">
      <w:pPr>
        <w:jc w:val="center"/>
      </w:pPr>
      <w:r>
        <w:rPr>
          <w:noProof/>
        </w:rPr>
        <w:drawing>
          <wp:inline distT="0" distB="0" distL="0" distR="0" wp14:anchorId="3040DA7E" wp14:editId="430AE538">
            <wp:extent cx="6581775" cy="1038225"/>
            <wp:effectExtent l="0" t="0" r="0" b="0"/>
            <wp:docPr id="3384547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54797" name="Picture 338454797"/>
                    <pic:cNvPicPr/>
                  </pic:nvPicPr>
                  <pic:blipFill>
                    <a:blip r:embed="rId29">
                      <a:extLst>
                        <a:ext uri="{28A0092B-C50C-407E-A947-70E740481C1C}">
                          <a14:useLocalDpi xmlns:a14="http://schemas.microsoft.com/office/drawing/2010/main"/>
                        </a:ext>
                      </a:extLst>
                    </a:blip>
                    <a:stretch>
                      <a:fillRect/>
                    </a:stretch>
                  </pic:blipFill>
                  <pic:spPr>
                    <a:xfrm>
                      <a:off x="0" y="0"/>
                      <a:ext cx="6581775" cy="1038225"/>
                    </a:xfrm>
                    <a:prstGeom prst="rect">
                      <a:avLst/>
                    </a:prstGeom>
                  </pic:spPr>
                </pic:pic>
              </a:graphicData>
            </a:graphic>
          </wp:inline>
        </w:drawing>
      </w:r>
    </w:p>
    <w:p w14:paraId="3363E639" w14:textId="77777777" w:rsidR="0060489F" w:rsidRDefault="0060489F" w:rsidP="0060489F">
      <w:pPr>
        <w:jc w:val="center"/>
      </w:pPr>
      <w:r>
        <w:rPr>
          <w:noProof/>
        </w:rPr>
        <w:drawing>
          <wp:inline distT="0" distB="0" distL="0" distR="0" wp14:anchorId="14088032" wp14:editId="252AB264">
            <wp:extent cx="6581775" cy="1019175"/>
            <wp:effectExtent l="0" t="0" r="0" b="0"/>
            <wp:docPr id="8096167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616782" name="Picture 809616782"/>
                    <pic:cNvPicPr/>
                  </pic:nvPicPr>
                  <pic:blipFill>
                    <a:blip r:embed="rId30">
                      <a:extLst>
                        <a:ext uri="{28A0092B-C50C-407E-A947-70E740481C1C}">
                          <a14:useLocalDpi xmlns:a14="http://schemas.microsoft.com/office/drawing/2010/main"/>
                        </a:ext>
                      </a:extLst>
                    </a:blip>
                    <a:stretch>
                      <a:fillRect/>
                    </a:stretch>
                  </pic:blipFill>
                  <pic:spPr>
                    <a:xfrm>
                      <a:off x="0" y="0"/>
                      <a:ext cx="6581775" cy="1019175"/>
                    </a:xfrm>
                    <a:prstGeom prst="rect">
                      <a:avLst/>
                    </a:prstGeom>
                  </pic:spPr>
                </pic:pic>
              </a:graphicData>
            </a:graphic>
          </wp:inline>
        </w:drawing>
      </w:r>
    </w:p>
    <w:p w14:paraId="1A83F7C2" w14:textId="77777777" w:rsidR="0060489F" w:rsidRDefault="0060489F" w:rsidP="0060489F">
      <w:pPr>
        <w:jc w:val="center"/>
      </w:pPr>
      <w:r w:rsidRPr="2527BB4A">
        <w:rPr>
          <w:rFonts w:ascii="Calibri" w:eastAsia="Calibri" w:hAnsi="Calibri" w:cs="Calibri"/>
          <w:b/>
          <w:bCs/>
          <w:sz w:val="18"/>
          <w:szCs w:val="18"/>
        </w:rPr>
        <w:t>Figure 19: Third-party risk record showing treatment, internal control, policy linkage, and reduced residual score.</w:t>
      </w:r>
    </w:p>
    <w:p w14:paraId="53C47D8B" w14:textId="77777777" w:rsidR="0060489F" w:rsidRDefault="0060489F" w:rsidP="0060489F">
      <w:pPr>
        <w:jc w:val="both"/>
      </w:pPr>
      <w:r w:rsidRPr="2527BB4A">
        <w:rPr>
          <w:rFonts w:ascii="Calibri" w:eastAsia="Calibri" w:hAnsi="Calibri" w:cs="Calibri"/>
          <w:b/>
          <w:bCs/>
          <w:sz w:val="18"/>
          <w:szCs w:val="18"/>
        </w:rPr>
        <w:t xml:space="preserve">Relevance: </w:t>
      </w:r>
      <w:r w:rsidRPr="2527BB4A">
        <w:rPr>
          <w:rFonts w:ascii="Calibri" w:eastAsia="Calibri" w:hAnsi="Calibri" w:cs="Calibri"/>
          <w:sz w:val="18"/>
          <w:szCs w:val="18"/>
        </w:rPr>
        <w:t>This proves that third-party risk was assessed and treated through controls and policies, supporting the privacy and vendor-risk requirements.</w:t>
      </w:r>
    </w:p>
    <w:p w14:paraId="34111833" w14:textId="77777777" w:rsidR="0060489F" w:rsidRDefault="0060489F" w:rsidP="0060489F">
      <w:pPr>
        <w:jc w:val="center"/>
      </w:pPr>
      <w:r w:rsidRPr="2527BB4A">
        <w:rPr>
          <w:rFonts w:ascii="Calibri" w:eastAsia="Calibri" w:hAnsi="Calibri" w:cs="Calibri"/>
          <w:sz w:val="21"/>
          <w:szCs w:val="21"/>
        </w:rPr>
        <w:t xml:space="preserve"> </w:t>
      </w:r>
    </w:p>
    <w:p w14:paraId="0EDA1E78" w14:textId="77777777" w:rsidR="0060489F" w:rsidRDefault="0060489F" w:rsidP="0060489F">
      <w:pPr>
        <w:jc w:val="center"/>
      </w:pPr>
      <w:r>
        <w:rPr>
          <w:noProof/>
        </w:rPr>
        <w:drawing>
          <wp:inline distT="0" distB="0" distL="0" distR="0" wp14:anchorId="720A70F4" wp14:editId="159C3D8D">
            <wp:extent cx="6124575" cy="1219200"/>
            <wp:effectExtent l="0" t="0" r="0" b="0"/>
            <wp:docPr id="18210132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013221" name="Picture 1821013221"/>
                    <pic:cNvPicPr/>
                  </pic:nvPicPr>
                  <pic:blipFill>
                    <a:blip r:embed="rId31">
                      <a:extLst>
                        <a:ext uri="{28A0092B-C50C-407E-A947-70E740481C1C}">
                          <a14:useLocalDpi xmlns:a14="http://schemas.microsoft.com/office/drawing/2010/main"/>
                        </a:ext>
                      </a:extLst>
                    </a:blip>
                    <a:stretch>
                      <a:fillRect/>
                    </a:stretch>
                  </pic:blipFill>
                  <pic:spPr>
                    <a:xfrm>
                      <a:off x="0" y="0"/>
                      <a:ext cx="6124575" cy="1219200"/>
                    </a:xfrm>
                    <a:prstGeom prst="rect">
                      <a:avLst/>
                    </a:prstGeom>
                  </pic:spPr>
                </pic:pic>
              </a:graphicData>
            </a:graphic>
          </wp:inline>
        </w:drawing>
      </w:r>
    </w:p>
    <w:p w14:paraId="60CF8F13" w14:textId="77777777" w:rsidR="0060489F" w:rsidRDefault="0060489F" w:rsidP="0060489F">
      <w:pPr>
        <w:jc w:val="center"/>
      </w:pPr>
      <w:r w:rsidRPr="2527BB4A">
        <w:rPr>
          <w:rFonts w:ascii="Calibri" w:eastAsia="Calibri" w:hAnsi="Calibri" w:cs="Calibri"/>
          <w:b/>
          <w:bCs/>
          <w:sz w:val="18"/>
          <w:szCs w:val="18"/>
        </w:rPr>
        <w:t>Figure 20: Third-party risk review records created for the privacy exposure risk.</w:t>
      </w:r>
    </w:p>
    <w:p w14:paraId="15B0AF8F" w14:textId="77777777" w:rsidR="0060489F" w:rsidRDefault="0060489F" w:rsidP="0060489F">
      <w:pPr>
        <w:jc w:val="both"/>
      </w:pPr>
      <w:r w:rsidRPr="2527BB4A">
        <w:rPr>
          <w:rFonts w:ascii="Calibri" w:eastAsia="Calibri" w:hAnsi="Calibri" w:cs="Calibri"/>
          <w:b/>
          <w:bCs/>
          <w:sz w:val="18"/>
          <w:szCs w:val="18"/>
        </w:rPr>
        <w:t xml:space="preserve">Relevance: </w:t>
      </w:r>
      <w:r w:rsidRPr="2527BB4A">
        <w:rPr>
          <w:rFonts w:ascii="Calibri" w:eastAsia="Calibri" w:hAnsi="Calibri" w:cs="Calibri"/>
          <w:sz w:val="18"/>
          <w:szCs w:val="18"/>
        </w:rPr>
        <w:t>This shows that third-party risk is not only created but also scheduled for governance review.</w:t>
      </w:r>
    </w:p>
    <w:p w14:paraId="364BCAC1" w14:textId="77777777" w:rsidR="0060489F" w:rsidRDefault="0060489F" w:rsidP="0060489F">
      <w:pPr>
        <w:pStyle w:val="Heading2"/>
        <w:rPr>
          <w:rFonts w:ascii="Calibri" w:eastAsia="Calibri" w:hAnsi="Calibri" w:cs="Calibri"/>
          <w:color w:val="374151"/>
          <w:sz w:val="26"/>
        </w:rPr>
      </w:pPr>
      <w:bookmarkStart w:id="11" w:name="_Toc230554813"/>
      <w:r w:rsidRPr="2527BB4A">
        <w:rPr>
          <w:rFonts w:ascii="Calibri" w:eastAsia="Calibri" w:hAnsi="Calibri" w:cs="Calibri"/>
          <w:color w:val="374151"/>
          <w:sz w:val="26"/>
        </w:rPr>
        <w:t>5.4 Student 4 - Integration, Incident and Reporting Lead</w:t>
      </w:r>
      <w:bookmarkEnd w:id="11"/>
    </w:p>
    <w:p w14:paraId="14AE24BC" w14:textId="77777777" w:rsidR="0060489F" w:rsidRDefault="0060489F" w:rsidP="0060489F">
      <w:r w:rsidRPr="2527BB4A">
        <w:rPr>
          <w:rFonts w:ascii="Calibri" w:eastAsia="Calibri" w:hAnsi="Calibri" w:cs="Calibri"/>
          <w:sz w:val="21"/>
          <w:szCs w:val="21"/>
        </w:rPr>
        <w:t>Student 4 completed the integration, incident, and reporting layer. Four incidents were created and linked to known asset risks, affected controls, and affected assets. Incident stages were added and applied to each incident. Improvement projects and tasks were also created to represent treatment plans for priority risks, and dashboard screenshots were captured to support final reporting.</w:t>
      </w:r>
    </w:p>
    <w:tbl>
      <w:tblPr>
        <w:tblStyle w:val="TableGrid"/>
        <w:tblW w:w="0" w:type="auto"/>
        <w:tblLook w:val="04A0" w:firstRow="1" w:lastRow="0" w:firstColumn="1" w:lastColumn="0" w:noHBand="0" w:noVBand="1"/>
      </w:tblPr>
      <w:tblGrid>
        <w:gridCol w:w="2984"/>
        <w:gridCol w:w="6886"/>
      </w:tblGrid>
      <w:tr w:rsidR="0060489F" w14:paraId="1D152ACD"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77C3F2DF" w14:textId="77777777" w:rsidR="0060489F" w:rsidRDefault="0060489F" w:rsidP="00C325FF">
            <w:r w:rsidRPr="2527BB4A">
              <w:rPr>
                <w:rFonts w:ascii="Calibri" w:eastAsia="Calibri" w:hAnsi="Calibri" w:cs="Calibri"/>
                <w:b/>
                <w:bCs/>
                <w:color w:val="FFFFFF" w:themeColor="background1"/>
                <w:sz w:val="17"/>
                <w:szCs w:val="17"/>
              </w:rPr>
              <w:t>Incident / Reporting Area</w:t>
            </w:r>
          </w:p>
        </w:tc>
        <w:tc>
          <w:tcPr>
            <w:tcW w:w="7500"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33494628" w14:textId="77777777" w:rsidR="0060489F" w:rsidRDefault="0060489F" w:rsidP="00C325FF">
            <w:r w:rsidRPr="2527BB4A">
              <w:rPr>
                <w:rFonts w:ascii="Calibri" w:eastAsia="Calibri" w:hAnsi="Calibri" w:cs="Calibri"/>
                <w:b/>
                <w:bCs/>
                <w:color w:val="FFFFFF" w:themeColor="background1"/>
                <w:sz w:val="17"/>
                <w:szCs w:val="17"/>
              </w:rPr>
              <w:t>Implemented Items</w:t>
            </w:r>
          </w:p>
        </w:tc>
      </w:tr>
      <w:tr w:rsidR="0060489F" w14:paraId="3D2B88D7"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017ABC6" w14:textId="77777777" w:rsidR="0060489F" w:rsidRDefault="0060489F" w:rsidP="00C325FF">
            <w:r w:rsidRPr="2527BB4A">
              <w:rPr>
                <w:rFonts w:ascii="Calibri" w:eastAsia="Calibri" w:hAnsi="Calibri" w:cs="Calibri"/>
                <w:sz w:val="17"/>
                <w:szCs w:val="17"/>
              </w:rPr>
              <w:t>Incidents</w:t>
            </w:r>
          </w:p>
        </w:tc>
        <w:tc>
          <w:tcPr>
            <w:tcW w:w="7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25B8B3" w14:textId="77777777" w:rsidR="0060489F" w:rsidRDefault="0060489F" w:rsidP="00C325FF">
            <w:r w:rsidRPr="2527BB4A">
              <w:rPr>
                <w:rFonts w:ascii="Calibri" w:eastAsia="Calibri" w:hAnsi="Calibri" w:cs="Calibri"/>
                <w:sz w:val="17"/>
                <w:szCs w:val="17"/>
              </w:rPr>
              <w:t>Suspicious citizen account access, ransomware alert on HR records, phishing email reported, virtual server service outage</w:t>
            </w:r>
          </w:p>
        </w:tc>
      </w:tr>
      <w:tr w:rsidR="0060489F" w14:paraId="219ADEAF"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2D6377" w14:textId="77777777" w:rsidR="0060489F" w:rsidRDefault="0060489F" w:rsidP="00C325FF">
            <w:r w:rsidRPr="2527BB4A">
              <w:rPr>
                <w:rFonts w:ascii="Calibri" w:eastAsia="Calibri" w:hAnsi="Calibri" w:cs="Calibri"/>
                <w:sz w:val="17"/>
                <w:szCs w:val="17"/>
              </w:rPr>
              <w:t>Incident Linkage</w:t>
            </w:r>
          </w:p>
        </w:tc>
        <w:tc>
          <w:tcPr>
            <w:tcW w:w="7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4DB162" w14:textId="77777777" w:rsidR="0060489F" w:rsidRDefault="0060489F" w:rsidP="00C325FF">
            <w:r w:rsidRPr="2527BB4A">
              <w:rPr>
                <w:rFonts w:ascii="Calibri" w:eastAsia="Calibri" w:hAnsi="Calibri" w:cs="Calibri"/>
                <w:sz w:val="17"/>
                <w:szCs w:val="17"/>
              </w:rPr>
              <w:t>Known asset risk, affected internal control, affected asset, owner, status, and open date</w:t>
            </w:r>
          </w:p>
        </w:tc>
      </w:tr>
      <w:tr w:rsidR="0060489F" w14:paraId="6BA92A1C"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5DB07F" w14:textId="77777777" w:rsidR="0060489F" w:rsidRDefault="0060489F" w:rsidP="00C325FF">
            <w:r w:rsidRPr="2527BB4A">
              <w:rPr>
                <w:rFonts w:ascii="Calibri" w:eastAsia="Calibri" w:hAnsi="Calibri" w:cs="Calibri"/>
                <w:sz w:val="17"/>
                <w:szCs w:val="17"/>
              </w:rPr>
              <w:t>Lifecycle Stages</w:t>
            </w:r>
          </w:p>
        </w:tc>
        <w:tc>
          <w:tcPr>
            <w:tcW w:w="7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48D892" w14:textId="77777777" w:rsidR="0060489F" w:rsidRDefault="0060489F" w:rsidP="00C325FF">
            <w:r w:rsidRPr="2527BB4A">
              <w:rPr>
                <w:rFonts w:ascii="Calibri" w:eastAsia="Calibri" w:hAnsi="Calibri" w:cs="Calibri"/>
                <w:sz w:val="17"/>
                <w:szCs w:val="17"/>
              </w:rPr>
              <w:t>Identification, Containment, Investigation, Recovery and Closure</w:t>
            </w:r>
          </w:p>
        </w:tc>
      </w:tr>
      <w:tr w:rsidR="0060489F" w14:paraId="19D03A25"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C1628A" w14:textId="77777777" w:rsidR="0060489F" w:rsidRDefault="0060489F" w:rsidP="00C325FF">
            <w:r w:rsidRPr="2527BB4A">
              <w:rPr>
                <w:rFonts w:ascii="Calibri" w:eastAsia="Calibri" w:hAnsi="Calibri" w:cs="Calibri"/>
                <w:sz w:val="17"/>
                <w:szCs w:val="17"/>
              </w:rPr>
              <w:lastRenderedPageBreak/>
              <w:t>Improvement Projects</w:t>
            </w:r>
          </w:p>
        </w:tc>
        <w:tc>
          <w:tcPr>
            <w:tcW w:w="7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EE3767" w14:textId="77777777" w:rsidR="0060489F" w:rsidRDefault="0060489F" w:rsidP="00C325FF">
            <w:r w:rsidRPr="2527BB4A">
              <w:rPr>
                <w:rFonts w:ascii="Calibri" w:eastAsia="Calibri" w:hAnsi="Calibri" w:cs="Calibri"/>
                <w:sz w:val="17"/>
                <w:szCs w:val="17"/>
              </w:rPr>
              <w:t>Citizen Access Control Improvement Project, HR Ransomware Recovery Improvement Project, Email Phishing Protection Improvement Project</w:t>
            </w:r>
          </w:p>
        </w:tc>
      </w:tr>
      <w:tr w:rsidR="0060489F" w14:paraId="29B9D584"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535B1B" w14:textId="77777777" w:rsidR="0060489F" w:rsidRDefault="0060489F" w:rsidP="00C325FF">
            <w:r w:rsidRPr="2527BB4A">
              <w:rPr>
                <w:rFonts w:ascii="Calibri" w:eastAsia="Calibri" w:hAnsi="Calibri" w:cs="Calibri"/>
                <w:sz w:val="17"/>
                <w:szCs w:val="17"/>
              </w:rPr>
              <w:t>Tasks</w:t>
            </w:r>
          </w:p>
        </w:tc>
        <w:tc>
          <w:tcPr>
            <w:tcW w:w="7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DB0774" w14:textId="77777777" w:rsidR="0060489F" w:rsidRDefault="0060489F" w:rsidP="00C325FF">
            <w:r w:rsidRPr="2527BB4A">
              <w:rPr>
                <w:rFonts w:ascii="Calibri" w:eastAsia="Calibri" w:hAnsi="Calibri" w:cs="Calibri"/>
                <w:sz w:val="17"/>
                <w:szCs w:val="17"/>
              </w:rPr>
              <w:t>One task created per project with owner, deadline, order, and completion rate</w:t>
            </w:r>
          </w:p>
        </w:tc>
      </w:tr>
      <w:tr w:rsidR="0060489F" w14:paraId="7D3E67BA"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94103D7" w14:textId="77777777" w:rsidR="0060489F" w:rsidRDefault="0060489F" w:rsidP="00C325FF">
            <w:r w:rsidRPr="2527BB4A">
              <w:rPr>
                <w:rFonts w:ascii="Calibri" w:eastAsia="Calibri" w:hAnsi="Calibri" w:cs="Calibri"/>
                <w:sz w:val="17"/>
                <w:szCs w:val="17"/>
              </w:rPr>
              <w:t>Dashboard Evidence</w:t>
            </w:r>
          </w:p>
        </w:tc>
        <w:tc>
          <w:tcPr>
            <w:tcW w:w="75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3D359C" w14:textId="77777777" w:rsidR="0060489F" w:rsidRDefault="0060489F" w:rsidP="00C325FF">
            <w:r w:rsidRPr="2527BB4A">
              <w:rPr>
                <w:rFonts w:ascii="Calibri" w:eastAsia="Calibri" w:hAnsi="Calibri" w:cs="Calibri"/>
                <w:sz w:val="17"/>
                <w:szCs w:val="17"/>
              </w:rPr>
              <w:t>Asset-based risk matrix and current compliance status</w:t>
            </w:r>
          </w:p>
        </w:tc>
      </w:tr>
    </w:tbl>
    <w:p w14:paraId="5E1E4467" w14:textId="77777777" w:rsidR="0060489F" w:rsidRDefault="0060489F" w:rsidP="0060489F">
      <w:pPr>
        <w:jc w:val="center"/>
      </w:pPr>
      <w:r w:rsidRPr="2527BB4A">
        <w:rPr>
          <w:rFonts w:ascii="Calibri" w:eastAsia="Calibri" w:hAnsi="Calibri" w:cs="Calibri"/>
          <w:sz w:val="21"/>
          <w:szCs w:val="21"/>
        </w:rPr>
        <w:t xml:space="preserve"> </w:t>
      </w:r>
    </w:p>
    <w:p w14:paraId="4A330ABE" w14:textId="77777777" w:rsidR="0060489F" w:rsidRDefault="0060489F" w:rsidP="0060489F">
      <w:pPr>
        <w:jc w:val="center"/>
      </w:pPr>
      <w:r>
        <w:rPr>
          <w:noProof/>
        </w:rPr>
        <w:drawing>
          <wp:inline distT="0" distB="0" distL="0" distR="0" wp14:anchorId="25F1F5E8" wp14:editId="4E739B26">
            <wp:extent cx="6124575" cy="1333500"/>
            <wp:effectExtent l="0" t="0" r="0" b="0"/>
            <wp:docPr id="19173603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60341" name="Picture 1917360341"/>
                    <pic:cNvPicPr/>
                  </pic:nvPicPr>
                  <pic:blipFill>
                    <a:blip r:embed="rId32">
                      <a:extLst>
                        <a:ext uri="{28A0092B-C50C-407E-A947-70E740481C1C}">
                          <a14:useLocalDpi xmlns:a14="http://schemas.microsoft.com/office/drawing/2010/main"/>
                        </a:ext>
                      </a:extLst>
                    </a:blip>
                    <a:stretch>
                      <a:fillRect/>
                    </a:stretch>
                  </pic:blipFill>
                  <pic:spPr>
                    <a:xfrm>
                      <a:off x="0" y="0"/>
                      <a:ext cx="6124575" cy="1333500"/>
                    </a:xfrm>
                    <a:prstGeom prst="rect">
                      <a:avLst/>
                    </a:prstGeom>
                  </pic:spPr>
                </pic:pic>
              </a:graphicData>
            </a:graphic>
          </wp:inline>
        </w:drawing>
      </w:r>
    </w:p>
    <w:p w14:paraId="2330075F" w14:textId="77777777" w:rsidR="0060489F" w:rsidRDefault="0060489F" w:rsidP="0060489F">
      <w:pPr>
        <w:jc w:val="center"/>
      </w:pPr>
      <w:r w:rsidRPr="2527BB4A">
        <w:rPr>
          <w:rFonts w:ascii="Calibri" w:eastAsia="Calibri" w:hAnsi="Calibri" w:cs="Calibri"/>
          <w:b/>
          <w:bCs/>
          <w:sz w:val="18"/>
          <w:szCs w:val="18"/>
        </w:rPr>
        <w:t>Figure 21: Security incidents list showing four incidents linked to asset risks, controls, and affected assets.</w:t>
      </w:r>
    </w:p>
    <w:p w14:paraId="04979404" w14:textId="77777777" w:rsidR="0060489F" w:rsidRDefault="0060489F" w:rsidP="0060489F">
      <w:pPr>
        <w:jc w:val="both"/>
      </w:pPr>
      <w:r w:rsidRPr="2527BB4A">
        <w:rPr>
          <w:rFonts w:ascii="Calibri" w:eastAsia="Calibri" w:hAnsi="Calibri" w:cs="Calibri"/>
          <w:b/>
          <w:bCs/>
          <w:sz w:val="18"/>
          <w:szCs w:val="18"/>
        </w:rPr>
        <w:t xml:space="preserve">Relevance: </w:t>
      </w:r>
      <w:r w:rsidRPr="2527BB4A">
        <w:rPr>
          <w:rFonts w:ascii="Calibri" w:eastAsia="Calibri" w:hAnsi="Calibri" w:cs="Calibri"/>
          <w:sz w:val="18"/>
          <w:szCs w:val="18"/>
        </w:rPr>
        <w:t>This proves the incident management requirement and demonstrates that incidents were integrated with existing risk and control records.</w:t>
      </w:r>
    </w:p>
    <w:p w14:paraId="46162263" w14:textId="77777777" w:rsidR="0060489F" w:rsidRDefault="0060489F" w:rsidP="0060489F">
      <w:pPr>
        <w:jc w:val="center"/>
      </w:pPr>
      <w:r w:rsidRPr="2527BB4A">
        <w:rPr>
          <w:rFonts w:ascii="Calibri" w:eastAsia="Calibri" w:hAnsi="Calibri" w:cs="Calibri"/>
          <w:sz w:val="21"/>
          <w:szCs w:val="21"/>
        </w:rPr>
        <w:t xml:space="preserve"> </w:t>
      </w:r>
    </w:p>
    <w:p w14:paraId="5A320E00" w14:textId="77777777" w:rsidR="0060489F" w:rsidRDefault="0060489F" w:rsidP="0060489F">
      <w:pPr>
        <w:jc w:val="center"/>
      </w:pPr>
      <w:r>
        <w:rPr>
          <w:noProof/>
        </w:rPr>
        <w:drawing>
          <wp:inline distT="0" distB="0" distL="0" distR="0" wp14:anchorId="4413E0CA" wp14:editId="49A37302">
            <wp:extent cx="6124575" cy="3314700"/>
            <wp:effectExtent l="0" t="0" r="0" b="0"/>
            <wp:docPr id="5134626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462654" name="Picture 513462654"/>
                    <pic:cNvPicPr/>
                  </pic:nvPicPr>
                  <pic:blipFill>
                    <a:blip r:embed="rId33">
                      <a:extLst>
                        <a:ext uri="{28A0092B-C50C-407E-A947-70E740481C1C}">
                          <a14:useLocalDpi xmlns:a14="http://schemas.microsoft.com/office/drawing/2010/main"/>
                        </a:ext>
                      </a:extLst>
                    </a:blip>
                    <a:stretch>
                      <a:fillRect/>
                    </a:stretch>
                  </pic:blipFill>
                  <pic:spPr>
                    <a:xfrm>
                      <a:off x="0" y="0"/>
                      <a:ext cx="6124575" cy="3314700"/>
                    </a:xfrm>
                    <a:prstGeom prst="rect">
                      <a:avLst/>
                    </a:prstGeom>
                  </pic:spPr>
                </pic:pic>
              </a:graphicData>
            </a:graphic>
          </wp:inline>
        </w:drawing>
      </w:r>
    </w:p>
    <w:p w14:paraId="4D4FEE44" w14:textId="77777777" w:rsidR="0060489F" w:rsidRDefault="0060489F" w:rsidP="0060489F">
      <w:pPr>
        <w:jc w:val="center"/>
      </w:pPr>
      <w:r w:rsidRPr="2527BB4A">
        <w:rPr>
          <w:rFonts w:ascii="Calibri" w:eastAsia="Calibri" w:hAnsi="Calibri" w:cs="Calibri"/>
          <w:b/>
          <w:bCs/>
          <w:sz w:val="18"/>
          <w:szCs w:val="18"/>
        </w:rPr>
        <w:t>Figure 22: Incident lifecycle stages applied across security incidents.</w:t>
      </w:r>
    </w:p>
    <w:p w14:paraId="0E747F7F" w14:textId="77777777" w:rsidR="0060489F" w:rsidRDefault="0060489F" w:rsidP="0060489F">
      <w:pPr>
        <w:jc w:val="both"/>
      </w:pPr>
      <w:r w:rsidRPr="2527BB4A">
        <w:rPr>
          <w:rFonts w:ascii="Calibri" w:eastAsia="Calibri" w:hAnsi="Calibri" w:cs="Calibri"/>
          <w:b/>
          <w:bCs/>
          <w:sz w:val="18"/>
          <w:szCs w:val="18"/>
        </w:rPr>
        <w:t xml:space="preserve">Relevance: </w:t>
      </w:r>
      <w:r w:rsidRPr="2527BB4A">
        <w:rPr>
          <w:rFonts w:ascii="Calibri" w:eastAsia="Calibri" w:hAnsi="Calibri" w:cs="Calibri"/>
          <w:sz w:val="18"/>
          <w:szCs w:val="18"/>
        </w:rPr>
        <w:t>This shows that incidents were managed through a defined lifecycle, including identification, containment, investigation, and recovery/closure.</w:t>
      </w:r>
    </w:p>
    <w:p w14:paraId="264BE7FB" w14:textId="77777777" w:rsidR="0060489F" w:rsidRDefault="0060489F" w:rsidP="0060489F">
      <w:pPr>
        <w:jc w:val="center"/>
      </w:pPr>
      <w:r w:rsidRPr="2527BB4A">
        <w:rPr>
          <w:rFonts w:ascii="Calibri" w:eastAsia="Calibri" w:hAnsi="Calibri" w:cs="Calibri"/>
          <w:sz w:val="21"/>
          <w:szCs w:val="21"/>
        </w:rPr>
        <w:t xml:space="preserve"> </w:t>
      </w:r>
    </w:p>
    <w:p w14:paraId="490F4E8B" w14:textId="77777777" w:rsidR="0060489F" w:rsidRDefault="0060489F" w:rsidP="0060489F">
      <w:pPr>
        <w:jc w:val="center"/>
      </w:pPr>
      <w:r>
        <w:rPr>
          <w:noProof/>
        </w:rPr>
        <w:drawing>
          <wp:inline distT="0" distB="0" distL="0" distR="0" wp14:anchorId="1E7FF476" wp14:editId="2DD21973">
            <wp:extent cx="6115050" cy="1314450"/>
            <wp:effectExtent l="0" t="0" r="0" b="0"/>
            <wp:docPr id="16164595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59581" name="Picture 1616459581"/>
                    <pic:cNvPicPr/>
                  </pic:nvPicPr>
                  <pic:blipFill>
                    <a:blip r:embed="rId34">
                      <a:extLst>
                        <a:ext uri="{28A0092B-C50C-407E-A947-70E740481C1C}">
                          <a14:useLocalDpi xmlns:a14="http://schemas.microsoft.com/office/drawing/2010/main"/>
                        </a:ext>
                      </a:extLst>
                    </a:blip>
                    <a:stretch>
                      <a:fillRect/>
                    </a:stretch>
                  </pic:blipFill>
                  <pic:spPr>
                    <a:xfrm>
                      <a:off x="0" y="0"/>
                      <a:ext cx="6115050" cy="1314450"/>
                    </a:xfrm>
                    <a:prstGeom prst="rect">
                      <a:avLst/>
                    </a:prstGeom>
                  </pic:spPr>
                </pic:pic>
              </a:graphicData>
            </a:graphic>
          </wp:inline>
        </w:drawing>
      </w:r>
    </w:p>
    <w:p w14:paraId="6B44F379" w14:textId="77777777" w:rsidR="0060489F" w:rsidRDefault="0060489F" w:rsidP="0060489F">
      <w:pPr>
        <w:jc w:val="center"/>
      </w:pPr>
      <w:r w:rsidRPr="2527BB4A">
        <w:rPr>
          <w:rFonts w:ascii="Calibri" w:eastAsia="Calibri" w:hAnsi="Calibri" w:cs="Calibri"/>
          <w:b/>
          <w:bCs/>
          <w:sz w:val="18"/>
          <w:szCs w:val="18"/>
        </w:rPr>
        <w:t>Figure 23: Improvement projects linked to priority asset risks with status, dates, and GRC ownership.</w:t>
      </w:r>
    </w:p>
    <w:p w14:paraId="4F3D6603" w14:textId="77777777" w:rsidR="0060489F" w:rsidRDefault="0060489F" w:rsidP="0060489F">
      <w:pPr>
        <w:jc w:val="both"/>
      </w:pPr>
      <w:r w:rsidRPr="2527BB4A">
        <w:rPr>
          <w:rFonts w:ascii="Calibri" w:eastAsia="Calibri" w:hAnsi="Calibri" w:cs="Calibri"/>
          <w:b/>
          <w:bCs/>
          <w:sz w:val="18"/>
          <w:szCs w:val="18"/>
        </w:rPr>
        <w:t xml:space="preserve">Relevance: </w:t>
      </w:r>
      <w:r w:rsidRPr="2527BB4A">
        <w:rPr>
          <w:rFonts w:ascii="Calibri" w:eastAsia="Calibri" w:hAnsi="Calibri" w:cs="Calibri"/>
          <w:sz w:val="18"/>
          <w:szCs w:val="18"/>
        </w:rPr>
        <w:t>This proves that three risk treatment projects were created and connected to priority risks.</w:t>
      </w:r>
    </w:p>
    <w:p w14:paraId="017F6114" w14:textId="77777777" w:rsidR="0060489F" w:rsidRDefault="0060489F" w:rsidP="0060489F">
      <w:pPr>
        <w:jc w:val="center"/>
      </w:pPr>
      <w:r w:rsidRPr="2527BB4A">
        <w:rPr>
          <w:rFonts w:ascii="Calibri" w:eastAsia="Calibri" w:hAnsi="Calibri" w:cs="Calibri"/>
          <w:sz w:val="21"/>
          <w:szCs w:val="21"/>
        </w:rPr>
        <w:lastRenderedPageBreak/>
        <w:t xml:space="preserve"> </w:t>
      </w:r>
    </w:p>
    <w:p w14:paraId="0EBBE388" w14:textId="77777777" w:rsidR="0060489F" w:rsidRDefault="0060489F" w:rsidP="0060489F">
      <w:pPr>
        <w:jc w:val="center"/>
      </w:pPr>
      <w:r>
        <w:rPr>
          <w:noProof/>
        </w:rPr>
        <w:drawing>
          <wp:inline distT="0" distB="0" distL="0" distR="0" wp14:anchorId="70272EA9" wp14:editId="2A35FA17">
            <wp:extent cx="6124575" cy="1123950"/>
            <wp:effectExtent l="0" t="0" r="0" b="0"/>
            <wp:docPr id="13280084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008434" name="Picture 1328008434"/>
                    <pic:cNvPicPr/>
                  </pic:nvPicPr>
                  <pic:blipFill>
                    <a:blip r:embed="rId35">
                      <a:extLst>
                        <a:ext uri="{28A0092B-C50C-407E-A947-70E740481C1C}">
                          <a14:useLocalDpi xmlns:a14="http://schemas.microsoft.com/office/drawing/2010/main"/>
                        </a:ext>
                      </a:extLst>
                    </a:blip>
                    <a:stretch>
                      <a:fillRect/>
                    </a:stretch>
                  </pic:blipFill>
                  <pic:spPr>
                    <a:xfrm>
                      <a:off x="0" y="0"/>
                      <a:ext cx="6124575" cy="1123950"/>
                    </a:xfrm>
                    <a:prstGeom prst="rect">
                      <a:avLst/>
                    </a:prstGeom>
                  </pic:spPr>
                </pic:pic>
              </a:graphicData>
            </a:graphic>
          </wp:inline>
        </w:drawing>
      </w:r>
    </w:p>
    <w:p w14:paraId="591492C6" w14:textId="77777777" w:rsidR="0060489F" w:rsidRDefault="0060489F" w:rsidP="0060489F">
      <w:pPr>
        <w:jc w:val="center"/>
      </w:pPr>
      <w:r w:rsidRPr="2527BB4A">
        <w:rPr>
          <w:rFonts w:ascii="Calibri" w:eastAsia="Calibri" w:hAnsi="Calibri" w:cs="Calibri"/>
          <w:b/>
          <w:bCs/>
          <w:sz w:val="18"/>
          <w:szCs w:val="18"/>
        </w:rPr>
        <w:t>Figure 24: Project tasks showing owners, completion rates, deadlines, and project linkage.</w:t>
      </w:r>
    </w:p>
    <w:p w14:paraId="054FAE61" w14:textId="77777777" w:rsidR="0060489F" w:rsidRDefault="0060489F" w:rsidP="0060489F">
      <w:pPr>
        <w:jc w:val="both"/>
      </w:pPr>
      <w:r w:rsidRPr="2527BB4A">
        <w:rPr>
          <w:rFonts w:ascii="Calibri" w:eastAsia="Calibri" w:hAnsi="Calibri" w:cs="Calibri"/>
          <w:b/>
          <w:bCs/>
          <w:sz w:val="18"/>
          <w:szCs w:val="18"/>
        </w:rPr>
        <w:t xml:space="preserve">Relevance: </w:t>
      </w:r>
      <w:r w:rsidRPr="2527BB4A">
        <w:rPr>
          <w:rFonts w:ascii="Calibri" w:eastAsia="Calibri" w:hAnsi="Calibri" w:cs="Calibri"/>
          <w:sz w:val="18"/>
          <w:szCs w:val="18"/>
        </w:rPr>
        <w:t>This shows that improvement projects have actionable tasks and measurable progress rather than being empty project records.</w:t>
      </w:r>
    </w:p>
    <w:p w14:paraId="5CE1855F" w14:textId="77777777" w:rsidR="0060489F" w:rsidRDefault="0060489F" w:rsidP="0060489F">
      <w:pPr>
        <w:jc w:val="center"/>
      </w:pPr>
      <w:r w:rsidRPr="2527BB4A">
        <w:rPr>
          <w:rFonts w:ascii="Calibri" w:eastAsia="Calibri" w:hAnsi="Calibri" w:cs="Calibri"/>
          <w:sz w:val="21"/>
          <w:szCs w:val="21"/>
        </w:rPr>
        <w:t xml:space="preserve"> </w:t>
      </w:r>
    </w:p>
    <w:p w14:paraId="52C667F3" w14:textId="77777777" w:rsidR="0060489F" w:rsidRDefault="0060489F" w:rsidP="0060489F">
      <w:pPr>
        <w:jc w:val="center"/>
      </w:pPr>
      <w:r>
        <w:rPr>
          <w:noProof/>
        </w:rPr>
        <w:drawing>
          <wp:inline distT="0" distB="0" distL="0" distR="0" wp14:anchorId="73C7FF06" wp14:editId="5A8F6BA2">
            <wp:extent cx="6115050" cy="1428750"/>
            <wp:effectExtent l="0" t="0" r="0" b="0"/>
            <wp:docPr id="9325031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03162" name="Picture 932503162"/>
                    <pic:cNvPicPr/>
                  </pic:nvPicPr>
                  <pic:blipFill>
                    <a:blip r:embed="rId36">
                      <a:extLst>
                        <a:ext uri="{28A0092B-C50C-407E-A947-70E740481C1C}">
                          <a14:useLocalDpi xmlns:a14="http://schemas.microsoft.com/office/drawing/2010/main"/>
                        </a:ext>
                      </a:extLst>
                    </a:blip>
                    <a:stretch>
                      <a:fillRect/>
                    </a:stretch>
                  </pic:blipFill>
                  <pic:spPr>
                    <a:xfrm>
                      <a:off x="0" y="0"/>
                      <a:ext cx="6115050" cy="1428750"/>
                    </a:xfrm>
                    <a:prstGeom prst="rect">
                      <a:avLst/>
                    </a:prstGeom>
                  </pic:spPr>
                </pic:pic>
              </a:graphicData>
            </a:graphic>
          </wp:inline>
        </w:drawing>
      </w:r>
    </w:p>
    <w:p w14:paraId="208EB856" w14:textId="77777777" w:rsidR="0060489F" w:rsidRDefault="0060489F" w:rsidP="0060489F">
      <w:pPr>
        <w:jc w:val="center"/>
      </w:pPr>
      <w:r w:rsidRPr="2527BB4A">
        <w:rPr>
          <w:rFonts w:ascii="Calibri" w:eastAsia="Calibri" w:hAnsi="Calibri" w:cs="Calibri"/>
          <w:b/>
          <w:bCs/>
          <w:sz w:val="18"/>
          <w:szCs w:val="18"/>
        </w:rPr>
        <w:t>Figure 25: Dashboard current compliance status for NIST CSF 2.0, Bahrain privacy, and government digital services compliance packages.</w:t>
      </w:r>
    </w:p>
    <w:p w14:paraId="1E4273AA" w14:textId="77777777" w:rsidR="0060489F" w:rsidRDefault="0060489F" w:rsidP="0060489F">
      <w:pPr>
        <w:jc w:val="both"/>
      </w:pPr>
      <w:r w:rsidRPr="2527BB4A">
        <w:rPr>
          <w:rFonts w:ascii="Calibri" w:eastAsia="Calibri" w:hAnsi="Calibri" w:cs="Calibri"/>
          <w:b/>
          <w:bCs/>
          <w:sz w:val="18"/>
          <w:szCs w:val="18"/>
        </w:rPr>
        <w:t xml:space="preserve">Relevance: </w:t>
      </w:r>
      <w:r w:rsidRPr="2527BB4A">
        <w:rPr>
          <w:rFonts w:ascii="Calibri" w:eastAsia="Calibri" w:hAnsi="Calibri" w:cs="Calibri"/>
          <w:sz w:val="18"/>
          <w:szCs w:val="18"/>
        </w:rPr>
        <w:t>This proves the compliance dashboard widget requirement and shows monitoring of the implemented compliance packages.</w:t>
      </w:r>
    </w:p>
    <w:p w14:paraId="765C11FA" w14:textId="77777777" w:rsidR="0060489F" w:rsidRDefault="0060489F" w:rsidP="0060489F">
      <w:pPr>
        <w:pStyle w:val="Heading2"/>
        <w:jc w:val="center"/>
        <w:rPr>
          <w:rFonts w:ascii="Calibri" w:eastAsia="Calibri" w:hAnsi="Calibri" w:cs="Calibri"/>
          <w:color w:val="374151"/>
          <w:sz w:val="26"/>
        </w:rPr>
      </w:pPr>
      <w:bookmarkStart w:id="12" w:name="_Toc230554814"/>
      <w:r w:rsidRPr="2527BB4A">
        <w:rPr>
          <w:rFonts w:ascii="Calibri" w:eastAsia="Calibri" w:hAnsi="Calibri" w:cs="Calibri"/>
          <w:color w:val="374151"/>
          <w:sz w:val="26"/>
        </w:rPr>
        <w:t>5.5 Additional Cross-Module Evidence</w:t>
      </w:r>
      <w:bookmarkEnd w:id="12"/>
    </w:p>
    <w:p w14:paraId="452AA020" w14:textId="77777777" w:rsidR="0060489F" w:rsidRDefault="0060489F" w:rsidP="0060489F">
      <w:pPr>
        <w:jc w:val="center"/>
      </w:pPr>
      <w:r w:rsidRPr="2527BB4A">
        <w:rPr>
          <w:rFonts w:ascii="Calibri" w:eastAsia="Calibri" w:hAnsi="Calibri" w:cs="Calibri"/>
          <w:sz w:val="20"/>
          <w:szCs w:val="20"/>
        </w:rPr>
        <w:t>The following updated screenshots were added to strengthen the final report evidence. They provide clearer proof of review cycles, cross-module linkages, compliance package ownership, and detailed compliance mapping across NIST CSF 2.0, government digital services, and Bahrain privacy requirements.</w:t>
      </w:r>
    </w:p>
    <w:p w14:paraId="0F4DD2A8" w14:textId="77777777" w:rsidR="0060489F" w:rsidRDefault="0060489F" w:rsidP="0060489F">
      <w:pPr>
        <w:jc w:val="center"/>
      </w:pPr>
      <w:r>
        <w:rPr>
          <w:noProof/>
        </w:rPr>
        <w:drawing>
          <wp:inline distT="0" distB="0" distL="0" distR="0" wp14:anchorId="4B2119C4" wp14:editId="4FE64DF7">
            <wp:extent cx="6219825" cy="2533650"/>
            <wp:effectExtent l="0" t="0" r="0" b="0"/>
            <wp:docPr id="7620642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64233" name="Picture 762064233"/>
                    <pic:cNvPicPr/>
                  </pic:nvPicPr>
                  <pic:blipFill>
                    <a:blip r:embed="rId37">
                      <a:extLst>
                        <a:ext uri="{28A0092B-C50C-407E-A947-70E740481C1C}">
                          <a14:useLocalDpi xmlns:a14="http://schemas.microsoft.com/office/drawing/2010/main"/>
                        </a:ext>
                      </a:extLst>
                    </a:blip>
                    <a:stretch>
                      <a:fillRect/>
                    </a:stretch>
                  </pic:blipFill>
                  <pic:spPr>
                    <a:xfrm>
                      <a:off x="0" y="0"/>
                      <a:ext cx="6219825" cy="2533650"/>
                    </a:xfrm>
                    <a:prstGeom prst="rect">
                      <a:avLst/>
                    </a:prstGeom>
                  </pic:spPr>
                </pic:pic>
              </a:graphicData>
            </a:graphic>
          </wp:inline>
        </w:drawing>
      </w:r>
    </w:p>
    <w:p w14:paraId="37972124" w14:textId="77777777" w:rsidR="0060489F" w:rsidRDefault="0060489F" w:rsidP="0060489F">
      <w:pPr>
        <w:jc w:val="center"/>
      </w:pPr>
      <w:r w:rsidRPr="2527BB4A">
        <w:rPr>
          <w:rFonts w:ascii="Calibri" w:eastAsia="Calibri" w:hAnsi="Calibri" w:cs="Calibri"/>
          <w:b/>
          <w:bCs/>
          <w:sz w:val="20"/>
          <w:szCs w:val="20"/>
        </w:rPr>
        <w:t>Figure 26: Asset risk review records showing planned and completed review dates for priority risks.</w:t>
      </w:r>
    </w:p>
    <w:p w14:paraId="3BDF3F11" w14:textId="77777777" w:rsidR="0060489F" w:rsidRDefault="0060489F" w:rsidP="0060489F">
      <w:pPr>
        <w:jc w:val="center"/>
      </w:pPr>
      <w:r w:rsidRPr="2527BB4A">
        <w:rPr>
          <w:rFonts w:ascii="Calibri" w:eastAsia="Calibri" w:hAnsi="Calibri" w:cs="Calibri"/>
          <w:sz w:val="20"/>
          <w:szCs w:val="20"/>
        </w:rPr>
        <w:t>Relevance: This strengthens Student 1 evidence by showing that the asset risks were not only created, but also placed into a governance review cycle with assigned reviewers and planned review dates.</w:t>
      </w:r>
    </w:p>
    <w:p w14:paraId="7E83329C" w14:textId="77777777" w:rsidR="0060489F" w:rsidRDefault="0060489F" w:rsidP="0060489F">
      <w:pPr>
        <w:jc w:val="center"/>
      </w:pPr>
      <w:r>
        <w:rPr>
          <w:noProof/>
        </w:rPr>
        <w:lastRenderedPageBreak/>
        <w:drawing>
          <wp:inline distT="0" distB="0" distL="0" distR="0" wp14:anchorId="5149EDCC" wp14:editId="1C34889F">
            <wp:extent cx="6210300" cy="1724025"/>
            <wp:effectExtent l="0" t="0" r="0" b="0"/>
            <wp:docPr id="13057251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25199" name="Picture 1305725199"/>
                    <pic:cNvPicPr/>
                  </pic:nvPicPr>
                  <pic:blipFill>
                    <a:blip r:embed="rId38">
                      <a:extLst>
                        <a:ext uri="{28A0092B-C50C-407E-A947-70E740481C1C}">
                          <a14:useLocalDpi xmlns:a14="http://schemas.microsoft.com/office/drawing/2010/main"/>
                        </a:ext>
                      </a:extLst>
                    </a:blip>
                    <a:stretch>
                      <a:fillRect/>
                    </a:stretch>
                  </pic:blipFill>
                  <pic:spPr>
                    <a:xfrm>
                      <a:off x="0" y="0"/>
                      <a:ext cx="6210300" cy="1724025"/>
                    </a:xfrm>
                    <a:prstGeom prst="rect">
                      <a:avLst/>
                    </a:prstGeom>
                  </pic:spPr>
                </pic:pic>
              </a:graphicData>
            </a:graphic>
          </wp:inline>
        </w:drawing>
      </w:r>
    </w:p>
    <w:p w14:paraId="0A3976CC" w14:textId="77777777" w:rsidR="0060489F" w:rsidRDefault="0060489F" w:rsidP="0060489F">
      <w:pPr>
        <w:jc w:val="center"/>
      </w:pPr>
      <w:r w:rsidRPr="2527BB4A">
        <w:rPr>
          <w:rFonts w:ascii="Calibri" w:eastAsia="Calibri" w:hAnsi="Calibri" w:cs="Calibri"/>
          <w:b/>
          <w:bCs/>
          <w:sz w:val="20"/>
          <w:szCs w:val="20"/>
        </w:rPr>
        <w:t>Figure 27: Policy library cross-module linkage view showing policies connected to compliance packages, risk treatments, data asset flows, and internal controls.</w:t>
      </w:r>
    </w:p>
    <w:p w14:paraId="598F27C8" w14:textId="77777777" w:rsidR="0060489F" w:rsidRDefault="0060489F" w:rsidP="0060489F">
      <w:pPr>
        <w:jc w:val="center"/>
      </w:pPr>
      <w:r w:rsidRPr="2527BB4A">
        <w:rPr>
          <w:rFonts w:ascii="Calibri" w:eastAsia="Calibri" w:hAnsi="Calibri" w:cs="Calibri"/>
          <w:sz w:val="20"/>
          <w:szCs w:val="20"/>
        </w:rPr>
        <w:t>Relevance: This strengthens Student 2 evidence by proving that policies are linked to risks, controls, compliance packages, and privacy data flows instead of remaining standalone documents.</w:t>
      </w:r>
    </w:p>
    <w:p w14:paraId="63F5FBEB" w14:textId="77777777" w:rsidR="0060489F" w:rsidRDefault="0060489F" w:rsidP="0060489F">
      <w:pPr>
        <w:jc w:val="center"/>
      </w:pPr>
      <w:r>
        <w:rPr>
          <w:noProof/>
        </w:rPr>
        <w:drawing>
          <wp:inline distT="0" distB="0" distL="0" distR="0" wp14:anchorId="266A099D" wp14:editId="4CFF9B4F">
            <wp:extent cx="6219825" cy="1400175"/>
            <wp:effectExtent l="0" t="0" r="0" b="0"/>
            <wp:docPr id="3323535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53585" name="Picture 332353585"/>
                    <pic:cNvPicPr/>
                  </pic:nvPicPr>
                  <pic:blipFill>
                    <a:blip r:embed="rId39">
                      <a:extLst>
                        <a:ext uri="{28A0092B-C50C-407E-A947-70E740481C1C}">
                          <a14:useLocalDpi xmlns:a14="http://schemas.microsoft.com/office/drawing/2010/main"/>
                        </a:ext>
                      </a:extLst>
                    </a:blip>
                    <a:stretch>
                      <a:fillRect/>
                    </a:stretch>
                  </pic:blipFill>
                  <pic:spPr>
                    <a:xfrm>
                      <a:off x="0" y="0"/>
                      <a:ext cx="6219825" cy="1400175"/>
                    </a:xfrm>
                    <a:prstGeom prst="rect">
                      <a:avLst/>
                    </a:prstGeom>
                  </pic:spPr>
                </pic:pic>
              </a:graphicData>
            </a:graphic>
          </wp:inline>
        </w:drawing>
      </w:r>
    </w:p>
    <w:p w14:paraId="6ECE6586" w14:textId="77777777" w:rsidR="0060489F" w:rsidRDefault="0060489F" w:rsidP="0060489F">
      <w:pPr>
        <w:jc w:val="center"/>
      </w:pPr>
      <w:r w:rsidRPr="2527BB4A">
        <w:rPr>
          <w:rFonts w:ascii="Calibri" w:eastAsia="Calibri" w:hAnsi="Calibri" w:cs="Calibri"/>
          <w:b/>
          <w:bCs/>
          <w:sz w:val="20"/>
          <w:szCs w:val="20"/>
        </w:rPr>
        <w:t>Figure 28: Compliance packages overview showing NIST CSF 2.0, Bahrain privacy, and government digital services packages with item counts and GRC contact ownership.</w:t>
      </w:r>
    </w:p>
    <w:p w14:paraId="7F19A8E2" w14:textId="77777777" w:rsidR="0060489F" w:rsidRDefault="0060489F" w:rsidP="0060489F">
      <w:pPr>
        <w:jc w:val="center"/>
      </w:pPr>
      <w:r w:rsidRPr="2527BB4A">
        <w:rPr>
          <w:rFonts w:ascii="Calibri" w:eastAsia="Calibri" w:hAnsi="Calibri" w:cs="Calibri"/>
          <w:sz w:val="20"/>
          <w:szCs w:val="20"/>
        </w:rPr>
        <w:t>Relevance: This strengthens Student 3 evidence by clearly showing the required NIST CSF 2.0 framework and additional sector-relevant compliance packages in the compliance module.</w:t>
      </w:r>
    </w:p>
    <w:p w14:paraId="1670D2D3" w14:textId="77777777" w:rsidR="0060489F" w:rsidRDefault="0060489F" w:rsidP="0060489F">
      <w:pPr>
        <w:jc w:val="center"/>
      </w:pPr>
      <w:r>
        <w:rPr>
          <w:noProof/>
        </w:rPr>
        <w:drawing>
          <wp:inline distT="0" distB="0" distL="0" distR="0" wp14:anchorId="04F60649" wp14:editId="6D5BD72A">
            <wp:extent cx="6210300" cy="1276350"/>
            <wp:effectExtent l="0" t="0" r="0" b="0"/>
            <wp:docPr id="19664662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66276" name="Picture 1966466276"/>
                    <pic:cNvPicPr/>
                  </pic:nvPicPr>
                  <pic:blipFill>
                    <a:blip r:embed="rId40">
                      <a:extLst>
                        <a:ext uri="{28A0092B-C50C-407E-A947-70E740481C1C}">
                          <a14:useLocalDpi xmlns:a14="http://schemas.microsoft.com/office/drawing/2010/main"/>
                        </a:ext>
                      </a:extLst>
                    </a:blip>
                    <a:stretch>
                      <a:fillRect/>
                    </a:stretch>
                  </pic:blipFill>
                  <pic:spPr>
                    <a:xfrm>
                      <a:off x="0" y="0"/>
                      <a:ext cx="6210300" cy="1276350"/>
                    </a:xfrm>
                    <a:prstGeom prst="rect">
                      <a:avLst/>
                    </a:prstGeom>
                  </pic:spPr>
                </pic:pic>
              </a:graphicData>
            </a:graphic>
          </wp:inline>
        </w:drawing>
      </w:r>
    </w:p>
    <w:p w14:paraId="0154B1B6" w14:textId="77777777" w:rsidR="0060489F" w:rsidRDefault="0060489F" w:rsidP="0060489F">
      <w:pPr>
        <w:jc w:val="center"/>
      </w:pPr>
      <w:r w:rsidRPr="2527BB4A">
        <w:rPr>
          <w:rFonts w:ascii="Calibri" w:eastAsia="Calibri" w:hAnsi="Calibri" w:cs="Calibri"/>
          <w:b/>
          <w:bCs/>
          <w:sz w:val="20"/>
          <w:szCs w:val="20"/>
        </w:rPr>
        <w:t>Figure 29: Government digital services compliance analysis showing four sector requirements marked as compliant and mapped to supporting controls and policies.</w:t>
      </w:r>
    </w:p>
    <w:p w14:paraId="29324A6A" w14:textId="77777777" w:rsidR="0060489F" w:rsidRDefault="0060489F" w:rsidP="0060489F">
      <w:pPr>
        <w:jc w:val="center"/>
      </w:pPr>
      <w:r w:rsidRPr="2527BB4A">
        <w:rPr>
          <w:rFonts w:ascii="Calibri" w:eastAsia="Calibri" w:hAnsi="Calibri" w:cs="Calibri"/>
          <w:sz w:val="20"/>
          <w:szCs w:val="20"/>
        </w:rPr>
        <w:t xml:space="preserve">Relevance: This proves that sector-specific compliance requirements were mapped to real </w:t>
      </w:r>
      <w:proofErr w:type="spellStart"/>
      <w:r w:rsidRPr="2527BB4A">
        <w:rPr>
          <w:rFonts w:ascii="Calibri" w:eastAsia="Calibri" w:hAnsi="Calibri" w:cs="Calibri"/>
          <w:sz w:val="20"/>
          <w:szCs w:val="20"/>
        </w:rPr>
        <w:t>Eramba</w:t>
      </w:r>
      <w:proofErr w:type="spellEnd"/>
      <w:r w:rsidRPr="2527BB4A">
        <w:rPr>
          <w:rFonts w:ascii="Calibri" w:eastAsia="Calibri" w:hAnsi="Calibri" w:cs="Calibri"/>
          <w:sz w:val="20"/>
          <w:szCs w:val="20"/>
        </w:rPr>
        <w:t xml:space="preserve"> treatment evidence, including internal controls and policies.</w:t>
      </w:r>
    </w:p>
    <w:p w14:paraId="095DA04D" w14:textId="77777777" w:rsidR="0060489F" w:rsidRDefault="0060489F" w:rsidP="0060489F">
      <w:pPr>
        <w:jc w:val="center"/>
      </w:pPr>
      <w:r>
        <w:rPr>
          <w:noProof/>
        </w:rPr>
        <w:drawing>
          <wp:inline distT="0" distB="0" distL="0" distR="0" wp14:anchorId="775A4C62" wp14:editId="5E313B9E">
            <wp:extent cx="6219825" cy="1266825"/>
            <wp:effectExtent l="0" t="0" r="0" b="0"/>
            <wp:docPr id="3225194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19418" name="Picture 322519418"/>
                    <pic:cNvPicPr/>
                  </pic:nvPicPr>
                  <pic:blipFill>
                    <a:blip r:embed="rId41">
                      <a:extLst>
                        <a:ext uri="{28A0092B-C50C-407E-A947-70E740481C1C}">
                          <a14:useLocalDpi xmlns:a14="http://schemas.microsoft.com/office/drawing/2010/main"/>
                        </a:ext>
                      </a:extLst>
                    </a:blip>
                    <a:stretch>
                      <a:fillRect/>
                    </a:stretch>
                  </pic:blipFill>
                  <pic:spPr>
                    <a:xfrm>
                      <a:off x="0" y="0"/>
                      <a:ext cx="6219825" cy="1266825"/>
                    </a:xfrm>
                    <a:prstGeom prst="rect">
                      <a:avLst/>
                    </a:prstGeom>
                  </pic:spPr>
                </pic:pic>
              </a:graphicData>
            </a:graphic>
          </wp:inline>
        </w:drawing>
      </w:r>
    </w:p>
    <w:p w14:paraId="67DB5624" w14:textId="77777777" w:rsidR="0060489F" w:rsidRDefault="0060489F" w:rsidP="0060489F">
      <w:pPr>
        <w:jc w:val="center"/>
      </w:pPr>
      <w:r w:rsidRPr="2527BB4A">
        <w:rPr>
          <w:rFonts w:ascii="Calibri" w:eastAsia="Calibri" w:hAnsi="Calibri" w:cs="Calibri"/>
          <w:b/>
          <w:bCs/>
          <w:sz w:val="20"/>
          <w:szCs w:val="20"/>
        </w:rPr>
        <w:t>Figure 30: Bahrain personal data protection compliance analysis showing the lawful processing requirement marked as compliant and mapped to access control evidence.</w:t>
      </w:r>
    </w:p>
    <w:p w14:paraId="6484930E" w14:textId="77777777" w:rsidR="0060489F" w:rsidRDefault="0060489F" w:rsidP="0060489F">
      <w:pPr>
        <w:jc w:val="center"/>
      </w:pPr>
      <w:r w:rsidRPr="2527BB4A">
        <w:rPr>
          <w:rFonts w:ascii="Calibri" w:eastAsia="Calibri" w:hAnsi="Calibri" w:cs="Calibri"/>
          <w:sz w:val="20"/>
          <w:szCs w:val="20"/>
        </w:rPr>
        <w:t>Relevance: This supports the privacy and regulatory context by showing that the Bahrain privacy requirement was assessed and mapped to the identity governance policy and MFA control.</w:t>
      </w:r>
    </w:p>
    <w:p w14:paraId="4D0A7EDD" w14:textId="77777777" w:rsidR="0060489F" w:rsidRDefault="0060489F" w:rsidP="0060489F">
      <w:pPr>
        <w:jc w:val="center"/>
      </w:pPr>
      <w:r>
        <w:rPr>
          <w:noProof/>
        </w:rPr>
        <w:lastRenderedPageBreak/>
        <w:drawing>
          <wp:inline distT="0" distB="0" distL="0" distR="0" wp14:anchorId="21C90B85" wp14:editId="38CBAF1B">
            <wp:extent cx="6219825" cy="2962275"/>
            <wp:effectExtent l="0" t="0" r="0" b="0"/>
            <wp:docPr id="3880241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24190" name="Picture 388024190"/>
                    <pic:cNvPicPr/>
                  </pic:nvPicPr>
                  <pic:blipFill>
                    <a:blip r:embed="rId42">
                      <a:extLst>
                        <a:ext uri="{28A0092B-C50C-407E-A947-70E740481C1C}">
                          <a14:useLocalDpi xmlns:a14="http://schemas.microsoft.com/office/drawing/2010/main"/>
                        </a:ext>
                      </a:extLst>
                    </a:blip>
                    <a:stretch>
                      <a:fillRect/>
                    </a:stretch>
                  </pic:blipFill>
                  <pic:spPr>
                    <a:xfrm>
                      <a:off x="0" y="0"/>
                      <a:ext cx="6219825" cy="2962275"/>
                    </a:xfrm>
                    <a:prstGeom prst="rect">
                      <a:avLst/>
                    </a:prstGeom>
                  </pic:spPr>
                </pic:pic>
              </a:graphicData>
            </a:graphic>
          </wp:inline>
        </w:drawing>
      </w:r>
    </w:p>
    <w:p w14:paraId="26B1CB04" w14:textId="77777777" w:rsidR="0060489F" w:rsidRDefault="0060489F" w:rsidP="0060489F">
      <w:pPr>
        <w:jc w:val="center"/>
      </w:pPr>
      <w:r w:rsidRPr="2527BB4A">
        <w:rPr>
          <w:rFonts w:ascii="Calibri" w:eastAsia="Calibri" w:hAnsi="Calibri" w:cs="Calibri"/>
          <w:b/>
          <w:bCs/>
          <w:sz w:val="20"/>
          <w:szCs w:val="20"/>
        </w:rPr>
        <w:t>Figure 31: NIST CSF 2.0 compliance analysis showing governance requirements mapped to controls and policies.</w:t>
      </w:r>
    </w:p>
    <w:p w14:paraId="0DC60D0E" w14:textId="77777777" w:rsidR="0060489F" w:rsidRDefault="0060489F" w:rsidP="0060489F">
      <w:pPr>
        <w:jc w:val="center"/>
      </w:pPr>
      <w:r w:rsidRPr="2527BB4A">
        <w:rPr>
          <w:rFonts w:ascii="Calibri" w:eastAsia="Calibri" w:hAnsi="Calibri" w:cs="Calibri"/>
          <w:sz w:val="20"/>
          <w:szCs w:val="20"/>
        </w:rPr>
        <w:t>Relevance: This strengthens the compliance mapping evidence by showing NIST governance requirements with compliant strategy values and supporting treatment links.</w:t>
      </w:r>
    </w:p>
    <w:p w14:paraId="01EF9932" w14:textId="77777777" w:rsidR="0060489F" w:rsidRDefault="0060489F" w:rsidP="0060489F">
      <w:pPr>
        <w:jc w:val="center"/>
      </w:pPr>
      <w:r>
        <w:rPr>
          <w:noProof/>
        </w:rPr>
        <w:drawing>
          <wp:inline distT="0" distB="0" distL="0" distR="0" wp14:anchorId="790964B7" wp14:editId="7869AC60">
            <wp:extent cx="6219825" cy="3028950"/>
            <wp:effectExtent l="0" t="0" r="0" b="0"/>
            <wp:docPr id="5859486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48632" name="Picture 585948632"/>
                    <pic:cNvPicPr/>
                  </pic:nvPicPr>
                  <pic:blipFill>
                    <a:blip r:embed="rId43">
                      <a:extLst>
                        <a:ext uri="{28A0092B-C50C-407E-A947-70E740481C1C}">
                          <a14:useLocalDpi xmlns:a14="http://schemas.microsoft.com/office/drawing/2010/main"/>
                        </a:ext>
                      </a:extLst>
                    </a:blip>
                    <a:stretch>
                      <a:fillRect/>
                    </a:stretch>
                  </pic:blipFill>
                  <pic:spPr>
                    <a:xfrm>
                      <a:off x="0" y="0"/>
                      <a:ext cx="6219825" cy="3028950"/>
                    </a:xfrm>
                    <a:prstGeom prst="rect">
                      <a:avLst/>
                    </a:prstGeom>
                  </pic:spPr>
                </pic:pic>
              </a:graphicData>
            </a:graphic>
          </wp:inline>
        </w:drawing>
      </w:r>
    </w:p>
    <w:p w14:paraId="5FD4D519" w14:textId="77777777" w:rsidR="0060489F" w:rsidRDefault="0060489F" w:rsidP="0060489F">
      <w:pPr>
        <w:jc w:val="center"/>
      </w:pPr>
      <w:r w:rsidRPr="2527BB4A">
        <w:rPr>
          <w:rFonts w:ascii="Calibri" w:eastAsia="Calibri" w:hAnsi="Calibri" w:cs="Calibri"/>
          <w:b/>
          <w:bCs/>
          <w:sz w:val="20"/>
          <w:szCs w:val="20"/>
        </w:rPr>
        <w:t>Figure 32: NIST CSF 2.0 asset management requirement mapping linked to backup and recovery treatment evidence.</w:t>
      </w:r>
    </w:p>
    <w:p w14:paraId="03001A4C" w14:textId="77777777" w:rsidR="0060489F" w:rsidRDefault="0060489F" w:rsidP="0060489F">
      <w:pPr>
        <w:jc w:val="center"/>
      </w:pPr>
      <w:r w:rsidRPr="2527BB4A">
        <w:rPr>
          <w:rFonts w:ascii="Calibri" w:eastAsia="Calibri" w:hAnsi="Calibri" w:cs="Calibri"/>
          <w:sz w:val="20"/>
          <w:szCs w:val="20"/>
        </w:rPr>
        <w:t>Relevance: This shows that asset inventory and recovery-related requirements were connected to the Backup and Recovery Control and Data Resilience and Recovery Policy.</w:t>
      </w:r>
    </w:p>
    <w:p w14:paraId="35FD838B" w14:textId="77777777" w:rsidR="0060489F" w:rsidRDefault="0060489F" w:rsidP="0060489F">
      <w:pPr>
        <w:jc w:val="center"/>
      </w:pPr>
      <w:r>
        <w:rPr>
          <w:noProof/>
        </w:rPr>
        <w:lastRenderedPageBreak/>
        <w:drawing>
          <wp:inline distT="0" distB="0" distL="0" distR="0" wp14:anchorId="0906CE4C" wp14:editId="6524F0FB">
            <wp:extent cx="6210300" cy="3038475"/>
            <wp:effectExtent l="0" t="0" r="0" b="0"/>
            <wp:docPr id="11229780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978046" name="Picture 1122978046"/>
                    <pic:cNvPicPr/>
                  </pic:nvPicPr>
                  <pic:blipFill>
                    <a:blip r:embed="rId44">
                      <a:extLst>
                        <a:ext uri="{28A0092B-C50C-407E-A947-70E740481C1C}">
                          <a14:useLocalDpi xmlns:a14="http://schemas.microsoft.com/office/drawing/2010/main"/>
                        </a:ext>
                      </a:extLst>
                    </a:blip>
                    <a:stretch>
                      <a:fillRect/>
                    </a:stretch>
                  </pic:blipFill>
                  <pic:spPr>
                    <a:xfrm>
                      <a:off x="0" y="0"/>
                      <a:ext cx="6210300" cy="3038475"/>
                    </a:xfrm>
                    <a:prstGeom prst="rect">
                      <a:avLst/>
                    </a:prstGeom>
                  </pic:spPr>
                </pic:pic>
              </a:graphicData>
            </a:graphic>
          </wp:inline>
        </w:drawing>
      </w:r>
    </w:p>
    <w:p w14:paraId="59AC2C3C" w14:textId="77777777" w:rsidR="0060489F" w:rsidRDefault="0060489F" w:rsidP="0060489F">
      <w:pPr>
        <w:jc w:val="center"/>
      </w:pPr>
      <w:r w:rsidRPr="2527BB4A">
        <w:rPr>
          <w:rFonts w:ascii="Calibri" w:eastAsia="Calibri" w:hAnsi="Calibri" w:cs="Calibri"/>
          <w:b/>
          <w:bCs/>
          <w:sz w:val="20"/>
          <w:szCs w:val="20"/>
        </w:rPr>
        <w:t>Figure 33: NIST CSF 2.0 identity and access requirement mapping linked to MFA and identity governance evidence.</w:t>
      </w:r>
    </w:p>
    <w:p w14:paraId="3D29E83E" w14:textId="77777777" w:rsidR="0060489F" w:rsidRDefault="0060489F" w:rsidP="0060489F">
      <w:pPr>
        <w:jc w:val="center"/>
      </w:pPr>
      <w:r w:rsidRPr="2527BB4A">
        <w:rPr>
          <w:rFonts w:ascii="Calibri" w:eastAsia="Calibri" w:hAnsi="Calibri" w:cs="Calibri"/>
          <w:sz w:val="20"/>
          <w:szCs w:val="20"/>
        </w:rPr>
        <w:t xml:space="preserve">Relevance: This directly supports the access control compliance requirement by showing </w:t>
      </w:r>
      <w:proofErr w:type="gramStart"/>
      <w:r w:rsidRPr="2527BB4A">
        <w:rPr>
          <w:rFonts w:ascii="Calibri" w:eastAsia="Calibri" w:hAnsi="Calibri" w:cs="Calibri"/>
          <w:sz w:val="20"/>
          <w:szCs w:val="20"/>
        </w:rPr>
        <w:t>PR.AA</w:t>
      </w:r>
      <w:proofErr w:type="gramEnd"/>
      <w:r w:rsidRPr="2527BB4A">
        <w:rPr>
          <w:rFonts w:ascii="Calibri" w:eastAsia="Calibri" w:hAnsi="Calibri" w:cs="Calibri"/>
          <w:sz w:val="20"/>
          <w:szCs w:val="20"/>
        </w:rPr>
        <w:t>-01 marked compliant and mapped to the Multi-Factor Authentication Control and Identity Governance policy.</w:t>
      </w:r>
    </w:p>
    <w:p w14:paraId="0BBF6253" w14:textId="77777777" w:rsidR="0060489F" w:rsidRDefault="0060489F" w:rsidP="0060489F">
      <w:pPr>
        <w:jc w:val="center"/>
      </w:pPr>
      <w:r>
        <w:rPr>
          <w:noProof/>
        </w:rPr>
        <w:drawing>
          <wp:inline distT="0" distB="0" distL="0" distR="0" wp14:anchorId="553DAFF0" wp14:editId="3A937376">
            <wp:extent cx="6210300" cy="3086100"/>
            <wp:effectExtent l="0" t="0" r="0" b="0"/>
            <wp:docPr id="7745792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79289" name="Picture 774579289"/>
                    <pic:cNvPicPr/>
                  </pic:nvPicPr>
                  <pic:blipFill>
                    <a:blip r:embed="rId45">
                      <a:extLst>
                        <a:ext uri="{28A0092B-C50C-407E-A947-70E740481C1C}">
                          <a14:useLocalDpi xmlns:a14="http://schemas.microsoft.com/office/drawing/2010/main"/>
                        </a:ext>
                      </a:extLst>
                    </a:blip>
                    <a:stretch>
                      <a:fillRect/>
                    </a:stretch>
                  </pic:blipFill>
                  <pic:spPr>
                    <a:xfrm>
                      <a:off x="0" y="0"/>
                      <a:ext cx="6210300" cy="3086100"/>
                    </a:xfrm>
                    <a:prstGeom prst="rect">
                      <a:avLst/>
                    </a:prstGeom>
                  </pic:spPr>
                </pic:pic>
              </a:graphicData>
            </a:graphic>
          </wp:inline>
        </w:drawing>
      </w:r>
    </w:p>
    <w:p w14:paraId="482BCEC9" w14:textId="77777777" w:rsidR="0060489F" w:rsidRDefault="0060489F" w:rsidP="0060489F">
      <w:pPr>
        <w:jc w:val="center"/>
      </w:pPr>
      <w:r w:rsidRPr="2527BB4A">
        <w:rPr>
          <w:rFonts w:ascii="Calibri" w:eastAsia="Calibri" w:hAnsi="Calibri" w:cs="Calibri"/>
          <w:b/>
          <w:bCs/>
          <w:sz w:val="20"/>
          <w:szCs w:val="20"/>
        </w:rPr>
        <w:t>Figure 34: NIST CSF 2.0 detection and response mappings linked to incident reporting and email security controls.</w:t>
      </w:r>
    </w:p>
    <w:p w14:paraId="53A8DD8B" w14:textId="77777777" w:rsidR="0060489F" w:rsidRDefault="0060489F" w:rsidP="0060489F">
      <w:pPr>
        <w:jc w:val="center"/>
      </w:pPr>
      <w:r w:rsidRPr="2527BB4A">
        <w:rPr>
          <w:rFonts w:ascii="Calibri" w:eastAsia="Calibri" w:hAnsi="Calibri" w:cs="Calibri"/>
          <w:sz w:val="20"/>
          <w:szCs w:val="20"/>
        </w:rPr>
        <w:t>Relevance: This confirms that response and monitoring requirements were mapped to the Incident Reporting and Escalation Control, Incident Response Policy, Email Filtering control, and Email Security Policy.</w:t>
      </w:r>
    </w:p>
    <w:p w14:paraId="10480640" w14:textId="77777777" w:rsidR="0060489F" w:rsidRDefault="0060489F" w:rsidP="0060489F">
      <w:pPr>
        <w:pStyle w:val="Heading1"/>
        <w:rPr>
          <w:rFonts w:ascii="Calibri" w:eastAsia="Calibri" w:hAnsi="Calibri" w:cs="Calibri"/>
          <w:color w:val="1F2937"/>
          <w:sz w:val="32"/>
          <w:szCs w:val="32"/>
        </w:rPr>
      </w:pPr>
      <w:bookmarkStart w:id="13" w:name="_Toc230554815"/>
      <w:r w:rsidRPr="2527BB4A">
        <w:rPr>
          <w:rFonts w:ascii="Calibri" w:eastAsia="Calibri" w:hAnsi="Calibri" w:cs="Calibri"/>
          <w:color w:val="1F2937"/>
          <w:sz w:val="32"/>
          <w:szCs w:val="32"/>
        </w:rPr>
        <w:t>6. Analysis and Discussion</w:t>
      </w:r>
      <w:bookmarkEnd w:id="13"/>
    </w:p>
    <w:p w14:paraId="3624762E" w14:textId="77777777" w:rsidR="0060489F" w:rsidRDefault="0060489F" w:rsidP="0060489F">
      <w:pPr>
        <w:pStyle w:val="Heading2"/>
        <w:rPr>
          <w:rFonts w:ascii="Calibri" w:eastAsia="Calibri" w:hAnsi="Calibri" w:cs="Calibri"/>
          <w:color w:val="374151"/>
          <w:sz w:val="26"/>
        </w:rPr>
      </w:pPr>
      <w:bookmarkStart w:id="14" w:name="_Toc230554816"/>
      <w:r w:rsidRPr="2527BB4A">
        <w:rPr>
          <w:rFonts w:ascii="Calibri" w:eastAsia="Calibri" w:hAnsi="Calibri" w:cs="Calibri"/>
          <w:color w:val="374151"/>
          <w:sz w:val="26"/>
        </w:rPr>
        <w:t>6.1 Top Risk Interpretation</w:t>
      </w:r>
      <w:bookmarkEnd w:id="14"/>
    </w:p>
    <w:p w14:paraId="2FD68DA4" w14:textId="77777777" w:rsidR="0060489F" w:rsidRDefault="0060489F" w:rsidP="0060489F">
      <w:r w:rsidRPr="2527BB4A">
        <w:rPr>
          <w:rFonts w:ascii="Calibri" w:eastAsia="Calibri" w:hAnsi="Calibri" w:cs="Calibri"/>
          <w:sz w:val="21"/>
          <w:szCs w:val="21"/>
        </w:rPr>
        <w:t>In the Risk Matrix, it is evident that there were some risks that were initially classified as High and Severe risks. Some of the risks include the risk of access to citizens' data without authorization and risks related to HR data and governmental services. In the treatment indicators, it is evident that the residual risks have been reduced through mitigation strategies.</w:t>
      </w:r>
    </w:p>
    <w:tbl>
      <w:tblPr>
        <w:tblStyle w:val="TableGrid"/>
        <w:tblW w:w="0" w:type="auto"/>
        <w:tblLook w:val="04A0" w:firstRow="1" w:lastRow="0" w:firstColumn="1" w:lastColumn="0" w:noHBand="0" w:noVBand="1"/>
      </w:tblPr>
      <w:tblGrid>
        <w:gridCol w:w="2876"/>
        <w:gridCol w:w="2898"/>
        <w:gridCol w:w="4096"/>
      </w:tblGrid>
      <w:tr w:rsidR="0060489F" w14:paraId="709F6E61"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550498A1" w14:textId="77777777" w:rsidR="0060489F" w:rsidRDefault="0060489F" w:rsidP="00C325FF">
            <w:r w:rsidRPr="2527BB4A">
              <w:rPr>
                <w:rFonts w:ascii="Calibri" w:eastAsia="Calibri" w:hAnsi="Calibri" w:cs="Calibri"/>
                <w:b/>
                <w:bCs/>
                <w:color w:val="FFFFFF" w:themeColor="background1"/>
                <w:sz w:val="17"/>
                <w:szCs w:val="17"/>
              </w:rPr>
              <w:t>Priority Risk</w:t>
            </w:r>
          </w:p>
        </w:tc>
        <w:tc>
          <w:tcPr>
            <w:tcW w:w="3180"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2C604057" w14:textId="77777777" w:rsidR="0060489F" w:rsidRDefault="0060489F" w:rsidP="00C325FF">
            <w:r w:rsidRPr="2527BB4A">
              <w:rPr>
                <w:rFonts w:ascii="Calibri" w:eastAsia="Calibri" w:hAnsi="Calibri" w:cs="Calibri"/>
                <w:b/>
                <w:bCs/>
                <w:color w:val="FFFFFF" w:themeColor="background1"/>
                <w:sz w:val="17"/>
                <w:szCs w:val="17"/>
              </w:rPr>
              <w:t>Main Impact</w:t>
            </w:r>
          </w:p>
        </w:tc>
        <w:tc>
          <w:tcPr>
            <w:tcW w:w="4620"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03911A02" w14:textId="77777777" w:rsidR="0060489F" w:rsidRDefault="0060489F" w:rsidP="00C325FF">
            <w:r w:rsidRPr="2527BB4A">
              <w:rPr>
                <w:rFonts w:ascii="Calibri" w:eastAsia="Calibri" w:hAnsi="Calibri" w:cs="Calibri"/>
                <w:b/>
                <w:bCs/>
                <w:color w:val="FFFFFF" w:themeColor="background1"/>
                <w:sz w:val="17"/>
                <w:szCs w:val="17"/>
              </w:rPr>
              <w:t>Treatment Approach</w:t>
            </w:r>
          </w:p>
        </w:tc>
      </w:tr>
      <w:tr w:rsidR="0060489F" w14:paraId="162EF93A"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5A6D29" w14:textId="77777777" w:rsidR="0060489F" w:rsidRDefault="0060489F" w:rsidP="00C325FF">
            <w:r w:rsidRPr="2527BB4A">
              <w:rPr>
                <w:rFonts w:ascii="Calibri" w:eastAsia="Calibri" w:hAnsi="Calibri" w:cs="Calibri"/>
                <w:sz w:val="17"/>
                <w:szCs w:val="17"/>
              </w:rPr>
              <w:lastRenderedPageBreak/>
              <w:t>Unauthorized Access to Citizen Records</w:t>
            </w:r>
          </w:p>
        </w:tc>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1A835B" w14:textId="77777777" w:rsidR="0060489F" w:rsidRDefault="0060489F" w:rsidP="00C325FF">
            <w:r w:rsidRPr="2527BB4A">
              <w:rPr>
                <w:rFonts w:ascii="Calibri" w:eastAsia="Calibri" w:hAnsi="Calibri" w:cs="Calibri"/>
                <w:sz w:val="17"/>
                <w:szCs w:val="17"/>
              </w:rPr>
              <w:t>Privacy breach, identity misuse, legal/regulatory impact</w:t>
            </w:r>
          </w:p>
        </w:tc>
        <w:tc>
          <w:tcPr>
            <w:tcW w:w="46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32DFC26" w14:textId="77777777" w:rsidR="0060489F" w:rsidRDefault="0060489F" w:rsidP="00C325FF">
            <w:r w:rsidRPr="2527BB4A">
              <w:rPr>
                <w:rFonts w:ascii="Calibri" w:eastAsia="Calibri" w:hAnsi="Calibri" w:cs="Calibri"/>
                <w:sz w:val="17"/>
                <w:szCs w:val="17"/>
              </w:rPr>
              <w:t>MFA Control, Identity Governance Policy, access control improvement project</w:t>
            </w:r>
          </w:p>
        </w:tc>
      </w:tr>
      <w:tr w:rsidR="0060489F" w14:paraId="29C56C1A"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1BDB20" w14:textId="77777777" w:rsidR="0060489F" w:rsidRDefault="0060489F" w:rsidP="00C325FF">
            <w:r w:rsidRPr="2527BB4A">
              <w:rPr>
                <w:rFonts w:ascii="Calibri" w:eastAsia="Calibri" w:hAnsi="Calibri" w:cs="Calibri"/>
                <w:sz w:val="17"/>
                <w:szCs w:val="17"/>
              </w:rPr>
              <w:t>Ransomware in HR Records System</w:t>
            </w:r>
          </w:p>
        </w:tc>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EB215D1" w14:textId="77777777" w:rsidR="0060489F" w:rsidRDefault="0060489F" w:rsidP="00C325FF">
            <w:r w:rsidRPr="2527BB4A">
              <w:rPr>
                <w:rFonts w:ascii="Calibri" w:eastAsia="Calibri" w:hAnsi="Calibri" w:cs="Calibri"/>
                <w:sz w:val="17"/>
                <w:szCs w:val="17"/>
              </w:rPr>
              <w:t>Loss of employee records, service disruption, recovery cost</w:t>
            </w:r>
          </w:p>
        </w:tc>
        <w:tc>
          <w:tcPr>
            <w:tcW w:w="46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FBDFCD" w14:textId="77777777" w:rsidR="0060489F" w:rsidRDefault="0060489F" w:rsidP="00C325FF">
            <w:r w:rsidRPr="2527BB4A">
              <w:rPr>
                <w:rFonts w:ascii="Calibri" w:eastAsia="Calibri" w:hAnsi="Calibri" w:cs="Calibri"/>
                <w:sz w:val="17"/>
                <w:szCs w:val="17"/>
              </w:rPr>
              <w:t>Backup and Recovery Control, Data Resilience Policy, ransomware recovery project</w:t>
            </w:r>
          </w:p>
        </w:tc>
      </w:tr>
      <w:tr w:rsidR="0060489F" w14:paraId="4E27B010"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D0F6DE" w14:textId="77777777" w:rsidR="0060489F" w:rsidRDefault="0060489F" w:rsidP="00C325FF">
            <w:r w:rsidRPr="2527BB4A">
              <w:rPr>
                <w:rFonts w:ascii="Calibri" w:eastAsia="Calibri" w:hAnsi="Calibri" w:cs="Calibri"/>
                <w:sz w:val="17"/>
                <w:szCs w:val="17"/>
              </w:rPr>
              <w:t>Phishing Through Government Email System</w:t>
            </w:r>
          </w:p>
        </w:tc>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C9B58D3" w14:textId="77777777" w:rsidR="0060489F" w:rsidRDefault="0060489F" w:rsidP="00C325FF">
            <w:r w:rsidRPr="2527BB4A">
              <w:rPr>
                <w:rFonts w:ascii="Calibri" w:eastAsia="Calibri" w:hAnsi="Calibri" w:cs="Calibri"/>
                <w:sz w:val="17"/>
                <w:szCs w:val="17"/>
              </w:rPr>
              <w:t>Credential compromise and unauthorized access</w:t>
            </w:r>
          </w:p>
        </w:tc>
        <w:tc>
          <w:tcPr>
            <w:tcW w:w="46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AB56A4" w14:textId="77777777" w:rsidR="0060489F" w:rsidRDefault="0060489F" w:rsidP="00C325FF">
            <w:r w:rsidRPr="2527BB4A">
              <w:rPr>
                <w:rFonts w:ascii="Calibri" w:eastAsia="Calibri" w:hAnsi="Calibri" w:cs="Calibri"/>
                <w:sz w:val="17"/>
                <w:szCs w:val="17"/>
              </w:rPr>
              <w:t>Email Filtering Control, Email Security Policy, phishing protection project</w:t>
            </w:r>
          </w:p>
        </w:tc>
      </w:tr>
      <w:tr w:rsidR="0060489F" w14:paraId="2A8376EF" w14:textId="77777777" w:rsidTr="00C325FF">
        <w:trPr>
          <w:trHeight w:val="300"/>
        </w:trPr>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39A3186" w14:textId="77777777" w:rsidR="0060489F" w:rsidRDefault="0060489F" w:rsidP="00C325FF">
            <w:r w:rsidRPr="2527BB4A">
              <w:rPr>
                <w:rFonts w:ascii="Calibri" w:eastAsia="Calibri" w:hAnsi="Calibri" w:cs="Calibri"/>
                <w:sz w:val="17"/>
                <w:szCs w:val="17"/>
              </w:rPr>
              <w:t>Service Outage in Virtual Server Infrastructure</w:t>
            </w:r>
          </w:p>
        </w:tc>
        <w:tc>
          <w:tcPr>
            <w:tcW w:w="318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6AC81C" w14:textId="77777777" w:rsidR="0060489F" w:rsidRDefault="0060489F" w:rsidP="00C325FF">
            <w:r w:rsidRPr="2527BB4A">
              <w:rPr>
                <w:rFonts w:ascii="Calibri" w:eastAsia="Calibri" w:hAnsi="Calibri" w:cs="Calibri"/>
                <w:sz w:val="17"/>
                <w:szCs w:val="17"/>
              </w:rPr>
              <w:t>Availability impact to government digital services</w:t>
            </w:r>
          </w:p>
        </w:tc>
        <w:tc>
          <w:tcPr>
            <w:tcW w:w="46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8B9942" w14:textId="77777777" w:rsidR="0060489F" w:rsidRDefault="0060489F" w:rsidP="00C325FF">
            <w:r w:rsidRPr="2527BB4A">
              <w:rPr>
                <w:rFonts w:ascii="Calibri" w:eastAsia="Calibri" w:hAnsi="Calibri" w:cs="Calibri"/>
                <w:sz w:val="17"/>
                <w:szCs w:val="17"/>
              </w:rPr>
              <w:t>Incident Reporting and Escalation Control, Incident Response Policy</w:t>
            </w:r>
          </w:p>
        </w:tc>
      </w:tr>
    </w:tbl>
    <w:p w14:paraId="10766F57" w14:textId="77777777" w:rsidR="0060489F" w:rsidRDefault="0060489F" w:rsidP="0060489F">
      <w:pPr>
        <w:pStyle w:val="Heading2"/>
        <w:rPr>
          <w:rFonts w:ascii="Calibri" w:eastAsia="Calibri" w:hAnsi="Calibri" w:cs="Calibri"/>
          <w:color w:val="374151"/>
          <w:sz w:val="26"/>
        </w:rPr>
      </w:pPr>
      <w:bookmarkStart w:id="15" w:name="_Toc230554817"/>
      <w:r w:rsidRPr="2527BB4A">
        <w:rPr>
          <w:rFonts w:ascii="Calibri" w:eastAsia="Calibri" w:hAnsi="Calibri" w:cs="Calibri"/>
          <w:color w:val="374151"/>
          <w:sz w:val="26"/>
        </w:rPr>
        <w:t>6.2 Compliance and Privacy Interpretation</w:t>
      </w:r>
      <w:bookmarkEnd w:id="15"/>
    </w:p>
    <w:p w14:paraId="2A9A1F25" w14:textId="77777777" w:rsidR="0060489F" w:rsidRDefault="0060489F" w:rsidP="0060489F">
      <w:r w:rsidRPr="2527BB4A">
        <w:rPr>
          <w:rFonts w:ascii="Calibri" w:eastAsia="Calibri" w:hAnsi="Calibri" w:cs="Calibri"/>
          <w:sz w:val="20"/>
          <w:szCs w:val="20"/>
        </w:rPr>
        <w:t>The evidence for compliance includes mapping NIST CSF 2.0 and governmental/privacy compliance requirements. The extra compliance screenshots further substantiate this evidence through providing several mappings for governmental digital service compliance, Bahrain privacy compliance, and NIST CSF 2.0, including control and policy treatments. The reason this is critical is that the auditors require an ability to map the requirements to evidence of governance provided by the organization. Privacy-related evidence suggests that the organization has determined types of personal information processed; purpose, use, owner, data processors; and relevant control and policy treatments of data flows.</w:t>
      </w:r>
    </w:p>
    <w:p w14:paraId="75A98D4E" w14:textId="77777777" w:rsidR="0060489F" w:rsidRDefault="0060489F" w:rsidP="0060489F">
      <w:pPr>
        <w:pStyle w:val="Heading2"/>
        <w:rPr>
          <w:rFonts w:ascii="Calibri" w:eastAsia="Calibri" w:hAnsi="Calibri" w:cs="Calibri"/>
          <w:color w:val="374151"/>
          <w:sz w:val="26"/>
        </w:rPr>
      </w:pPr>
      <w:bookmarkStart w:id="16" w:name="_Toc230554818"/>
      <w:r w:rsidRPr="2527BB4A">
        <w:rPr>
          <w:rFonts w:ascii="Calibri" w:eastAsia="Calibri" w:hAnsi="Calibri" w:cs="Calibri"/>
          <w:color w:val="374151"/>
          <w:sz w:val="26"/>
        </w:rPr>
        <w:t>6.3 Incident and Improvement Interpretation</w:t>
      </w:r>
      <w:bookmarkEnd w:id="16"/>
    </w:p>
    <w:p w14:paraId="049ED264" w14:textId="77777777" w:rsidR="0060489F" w:rsidRDefault="0060489F" w:rsidP="0060489F">
      <w:r w:rsidRPr="2527BB4A">
        <w:rPr>
          <w:rFonts w:ascii="Calibri" w:eastAsia="Calibri" w:hAnsi="Calibri" w:cs="Calibri"/>
          <w:sz w:val="21"/>
          <w:szCs w:val="21"/>
        </w:rPr>
        <w:t>Incidents records have shown that there is an integration of the security operation with the GRC system where each incident has some relationship with certain risks and assets or controls involved. The improvements are carried out through risk treatment to improve remediation activities. They involve having owners, deadlines, and progress rates towards completion.</w:t>
      </w:r>
    </w:p>
    <w:p w14:paraId="5BF9ECEA" w14:textId="77777777" w:rsidR="0060489F" w:rsidRDefault="0060489F" w:rsidP="0060489F">
      <w:pPr>
        <w:pStyle w:val="Heading1"/>
        <w:rPr>
          <w:rFonts w:ascii="Calibri" w:eastAsia="Calibri" w:hAnsi="Calibri" w:cs="Calibri"/>
          <w:color w:val="1F2937"/>
          <w:sz w:val="32"/>
          <w:szCs w:val="32"/>
        </w:rPr>
      </w:pPr>
      <w:bookmarkStart w:id="17" w:name="_Toc230554819"/>
      <w:r w:rsidRPr="2527BB4A">
        <w:rPr>
          <w:rFonts w:ascii="Calibri" w:eastAsia="Calibri" w:hAnsi="Calibri" w:cs="Calibri"/>
          <w:color w:val="1F2937"/>
          <w:sz w:val="32"/>
          <w:szCs w:val="32"/>
        </w:rPr>
        <w:t>7. Conclusion and Recommendations</w:t>
      </w:r>
      <w:bookmarkEnd w:id="17"/>
    </w:p>
    <w:p w14:paraId="1E02BBC1" w14:textId="77777777" w:rsidR="0060489F" w:rsidRDefault="0060489F" w:rsidP="0060489F">
      <w:r w:rsidRPr="2527BB4A">
        <w:rPr>
          <w:rFonts w:ascii="Calibri" w:eastAsia="Calibri" w:hAnsi="Calibri" w:cs="Calibri"/>
          <w:sz w:val="21"/>
          <w:szCs w:val="21"/>
        </w:rPr>
        <w:t xml:space="preserve">The </w:t>
      </w:r>
      <w:proofErr w:type="spellStart"/>
      <w:r w:rsidRPr="2527BB4A">
        <w:rPr>
          <w:rFonts w:ascii="Calibri" w:eastAsia="Calibri" w:hAnsi="Calibri" w:cs="Calibri"/>
          <w:sz w:val="21"/>
          <w:szCs w:val="21"/>
        </w:rPr>
        <w:t>Eramba</w:t>
      </w:r>
      <w:proofErr w:type="spellEnd"/>
      <w:r w:rsidRPr="2527BB4A">
        <w:rPr>
          <w:rFonts w:ascii="Calibri" w:eastAsia="Calibri" w:hAnsi="Calibri" w:cs="Calibri"/>
          <w:sz w:val="21"/>
          <w:szCs w:val="21"/>
        </w:rPr>
        <w:t xml:space="preserve"> implementation successfully demonstrates a complete GRC system for a government digital services organization. The system documents business units, assets, risk classifications, risks, policies, controls, audits, maintenances, compliance frameworks, privacy records, third parties, data flows, incidents, projects, and dashboard reporting. The evidence shows that the required modules were implemented and that the records are connected across </w:t>
      </w:r>
      <w:proofErr w:type="spellStart"/>
      <w:r w:rsidRPr="2527BB4A">
        <w:rPr>
          <w:rFonts w:ascii="Calibri" w:eastAsia="Calibri" w:hAnsi="Calibri" w:cs="Calibri"/>
          <w:sz w:val="21"/>
          <w:szCs w:val="21"/>
        </w:rPr>
        <w:t>Eramba</w:t>
      </w:r>
      <w:proofErr w:type="spellEnd"/>
      <w:r w:rsidRPr="2527BB4A">
        <w:rPr>
          <w:rFonts w:ascii="Calibri" w:eastAsia="Calibri" w:hAnsi="Calibri" w:cs="Calibri"/>
          <w:sz w:val="21"/>
          <w:szCs w:val="21"/>
        </w:rPr>
        <w:t xml:space="preserve"> modules.</w:t>
      </w:r>
    </w:p>
    <w:p w14:paraId="69E9A06B" w14:textId="77777777" w:rsidR="0060489F" w:rsidRDefault="0060489F" w:rsidP="0060489F">
      <w:pPr>
        <w:pStyle w:val="Heading2"/>
        <w:rPr>
          <w:rFonts w:ascii="Calibri" w:eastAsia="Calibri" w:hAnsi="Calibri" w:cs="Calibri"/>
          <w:color w:val="374151"/>
          <w:sz w:val="26"/>
        </w:rPr>
      </w:pPr>
      <w:bookmarkStart w:id="18" w:name="_Toc230554820"/>
      <w:r w:rsidRPr="2527BB4A">
        <w:rPr>
          <w:rFonts w:ascii="Calibri" w:eastAsia="Calibri" w:hAnsi="Calibri" w:cs="Calibri"/>
          <w:color w:val="374151"/>
          <w:sz w:val="26"/>
        </w:rPr>
        <w:t>Recommendations</w:t>
      </w:r>
      <w:bookmarkEnd w:id="18"/>
    </w:p>
    <w:p w14:paraId="42BC29BF" w14:textId="77777777" w:rsidR="0060489F" w:rsidRDefault="0060489F" w:rsidP="0060489F">
      <w:pPr>
        <w:pStyle w:val="ListParagraph"/>
        <w:numPr>
          <w:ilvl w:val="0"/>
          <w:numId w:val="5"/>
        </w:numPr>
        <w:spacing w:line="276" w:lineRule="auto"/>
        <w:rPr>
          <w:rFonts w:cs="Calibri"/>
          <w:sz w:val="21"/>
          <w:szCs w:val="21"/>
        </w:rPr>
      </w:pPr>
      <w:r w:rsidRPr="2527BB4A">
        <w:rPr>
          <w:rFonts w:cs="Calibri"/>
          <w:sz w:val="21"/>
          <w:szCs w:val="21"/>
        </w:rPr>
        <w:t>Complete periodic review cycles for all policies, controls, risks, and privacy records before each audit period.</w:t>
      </w:r>
    </w:p>
    <w:p w14:paraId="479A6E69" w14:textId="77777777" w:rsidR="0060489F" w:rsidRDefault="0060489F" w:rsidP="0060489F">
      <w:pPr>
        <w:pStyle w:val="ListParagraph"/>
        <w:numPr>
          <w:ilvl w:val="0"/>
          <w:numId w:val="5"/>
        </w:numPr>
        <w:spacing w:line="276" w:lineRule="auto"/>
        <w:rPr>
          <w:rFonts w:cs="Calibri"/>
          <w:sz w:val="21"/>
          <w:szCs w:val="21"/>
        </w:rPr>
      </w:pPr>
      <w:r w:rsidRPr="2527BB4A">
        <w:rPr>
          <w:rFonts w:cs="Calibri"/>
          <w:sz w:val="21"/>
          <w:szCs w:val="21"/>
        </w:rPr>
        <w:t>Use the dashboard regularly to monitor high and severe risks and verify that treatment projects are reducing residual exposure.</w:t>
      </w:r>
    </w:p>
    <w:p w14:paraId="0A8A8CD0" w14:textId="77777777" w:rsidR="0060489F" w:rsidRDefault="0060489F" w:rsidP="0060489F">
      <w:pPr>
        <w:pStyle w:val="ListParagraph"/>
        <w:numPr>
          <w:ilvl w:val="0"/>
          <w:numId w:val="5"/>
        </w:numPr>
        <w:spacing w:line="276" w:lineRule="auto"/>
        <w:rPr>
          <w:rFonts w:cs="Calibri"/>
          <w:sz w:val="21"/>
          <w:szCs w:val="21"/>
        </w:rPr>
      </w:pPr>
      <w:r w:rsidRPr="2527BB4A">
        <w:rPr>
          <w:rFonts w:cs="Calibri"/>
          <w:sz w:val="21"/>
          <w:szCs w:val="21"/>
        </w:rPr>
        <w:t>Continue expanding compliance mapping beyond the minimum five requirements so management can see broader framework coverage.</w:t>
      </w:r>
    </w:p>
    <w:p w14:paraId="0048B2CD" w14:textId="77777777" w:rsidR="0060489F" w:rsidRDefault="0060489F" w:rsidP="0060489F">
      <w:pPr>
        <w:pStyle w:val="ListParagraph"/>
        <w:numPr>
          <w:ilvl w:val="0"/>
          <w:numId w:val="5"/>
        </w:numPr>
        <w:spacing w:line="276" w:lineRule="auto"/>
        <w:rPr>
          <w:rFonts w:cs="Calibri"/>
          <w:sz w:val="21"/>
          <w:szCs w:val="21"/>
        </w:rPr>
      </w:pPr>
      <w:r w:rsidRPr="2527BB4A">
        <w:rPr>
          <w:rFonts w:cs="Calibri"/>
          <w:sz w:val="21"/>
          <w:szCs w:val="21"/>
        </w:rPr>
        <w:t xml:space="preserve">Test incident response stages using tabletop exercises and record the outcome in </w:t>
      </w:r>
      <w:proofErr w:type="spellStart"/>
      <w:r w:rsidRPr="2527BB4A">
        <w:rPr>
          <w:rFonts w:cs="Calibri"/>
          <w:sz w:val="21"/>
          <w:szCs w:val="21"/>
        </w:rPr>
        <w:t>Eramba</w:t>
      </w:r>
      <w:proofErr w:type="spellEnd"/>
      <w:r w:rsidRPr="2527BB4A">
        <w:rPr>
          <w:rFonts w:cs="Calibri"/>
          <w:sz w:val="21"/>
          <w:szCs w:val="21"/>
        </w:rPr>
        <w:t xml:space="preserve"> as evidence.</w:t>
      </w:r>
    </w:p>
    <w:p w14:paraId="00000E89" w14:textId="77777777" w:rsidR="0060489F" w:rsidRDefault="0060489F" w:rsidP="0060489F">
      <w:pPr>
        <w:pStyle w:val="ListParagraph"/>
        <w:numPr>
          <w:ilvl w:val="0"/>
          <w:numId w:val="5"/>
        </w:numPr>
        <w:spacing w:after="200" w:line="276" w:lineRule="auto"/>
        <w:rPr>
          <w:rFonts w:cs="Calibri"/>
          <w:sz w:val="21"/>
          <w:szCs w:val="21"/>
        </w:rPr>
      </w:pPr>
      <w:r w:rsidRPr="2527BB4A">
        <w:rPr>
          <w:rFonts w:cs="Calibri"/>
          <w:sz w:val="21"/>
          <w:szCs w:val="21"/>
        </w:rPr>
        <w:t>Review third-party contracts and ensure processors support reporting, privacy requests, and secure data handling requirements.</w:t>
      </w:r>
    </w:p>
    <w:p w14:paraId="1D3A49C2" w14:textId="77777777" w:rsidR="0060489F" w:rsidRDefault="0060489F" w:rsidP="0060489F">
      <w:pPr>
        <w:rPr>
          <w:rFonts w:eastAsia="Calibri" w:cs="Calibri"/>
          <w:sz w:val="21"/>
          <w:szCs w:val="21"/>
        </w:rPr>
      </w:pPr>
      <w:r w:rsidRPr="2527BB4A">
        <w:rPr>
          <w:rFonts w:ascii="Calibri" w:eastAsia="Calibri" w:hAnsi="Calibri" w:cs="Calibri"/>
          <w:sz w:val="21"/>
          <w:szCs w:val="21"/>
        </w:rPr>
        <w:t xml:space="preserve">In general, this implementation proves that </w:t>
      </w:r>
      <w:proofErr w:type="spellStart"/>
      <w:r w:rsidRPr="2527BB4A">
        <w:rPr>
          <w:rFonts w:ascii="Calibri" w:eastAsia="Calibri" w:hAnsi="Calibri" w:cs="Calibri"/>
          <w:sz w:val="21"/>
          <w:szCs w:val="21"/>
        </w:rPr>
        <w:t>Eramba</w:t>
      </w:r>
      <w:proofErr w:type="spellEnd"/>
      <w:r w:rsidRPr="2527BB4A">
        <w:rPr>
          <w:rFonts w:ascii="Calibri" w:eastAsia="Calibri" w:hAnsi="Calibri" w:cs="Calibri"/>
          <w:sz w:val="21"/>
          <w:szCs w:val="21"/>
        </w:rPr>
        <w:t xml:space="preserve"> is capable of integrating the various functions such as governance, risk management, compliance analysis, privacy management, and incident response all into one trackable system.</w:t>
      </w:r>
    </w:p>
    <w:p w14:paraId="602C4ADD" w14:textId="77777777" w:rsidR="0060489F" w:rsidRDefault="0060489F" w:rsidP="0060489F">
      <w:pPr>
        <w:pStyle w:val="Heading1"/>
        <w:jc w:val="center"/>
        <w:rPr>
          <w:rFonts w:ascii="Calibri" w:eastAsia="Calibri" w:hAnsi="Calibri" w:cs="Calibri"/>
          <w:color w:val="1F2937"/>
          <w:sz w:val="32"/>
          <w:szCs w:val="32"/>
        </w:rPr>
      </w:pPr>
    </w:p>
    <w:p w14:paraId="1E40EB23" w14:textId="77777777" w:rsidR="0060489F" w:rsidRDefault="0060489F" w:rsidP="0060489F">
      <w:pPr>
        <w:pStyle w:val="Heading1"/>
        <w:rPr>
          <w:rFonts w:ascii="Calibri" w:eastAsia="Calibri" w:hAnsi="Calibri" w:cs="Calibri"/>
          <w:color w:val="1F2937"/>
          <w:sz w:val="32"/>
          <w:szCs w:val="32"/>
        </w:rPr>
      </w:pPr>
      <w:bookmarkStart w:id="19" w:name="_Toc230554821"/>
      <w:r w:rsidRPr="2527BB4A">
        <w:rPr>
          <w:rFonts w:ascii="Calibri" w:eastAsia="Calibri" w:hAnsi="Calibri" w:cs="Calibri"/>
          <w:color w:val="1F2937"/>
          <w:sz w:val="32"/>
          <w:szCs w:val="32"/>
        </w:rPr>
        <w:t>8. Workload Contribution Table</w:t>
      </w:r>
      <w:bookmarkEnd w:id="19"/>
    </w:p>
    <w:tbl>
      <w:tblPr>
        <w:tblStyle w:val="TableGrid"/>
        <w:tblW w:w="0" w:type="auto"/>
        <w:tblLook w:val="04A0" w:firstRow="1" w:lastRow="0" w:firstColumn="1" w:lastColumn="0" w:noHBand="0" w:noVBand="1"/>
      </w:tblPr>
      <w:tblGrid>
        <w:gridCol w:w="1523"/>
        <w:gridCol w:w="1569"/>
        <w:gridCol w:w="1259"/>
        <w:gridCol w:w="1305"/>
        <w:gridCol w:w="2404"/>
        <w:gridCol w:w="1810"/>
      </w:tblGrid>
      <w:tr w:rsidR="0060489F" w14:paraId="17784794" w14:textId="77777777" w:rsidTr="00C325FF">
        <w:trPr>
          <w:trHeight w:val="300"/>
        </w:trPr>
        <w:tc>
          <w:tcPr>
            <w:tcW w:w="2025"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3B8951F1" w14:textId="77777777" w:rsidR="0060489F" w:rsidRDefault="0060489F" w:rsidP="00C325FF">
            <w:r w:rsidRPr="2527BB4A">
              <w:rPr>
                <w:rFonts w:ascii="Calibri" w:eastAsia="Calibri" w:hAnsi="Calibri" w:cs="Calibri"/>
                <w:b/>
                <w:bCs/>
                <w:color w:val="FFFFFF" w:themeColor="background1"/>
                <w:sz w:val="17"/>
                <w:szCs w:val="17"/>
              </w:rPr>
              <w:t>Student</w:t>
            </w:r>
          </w:p>
        </w:tc>
        <w:tc>
          <w:tcPr>
            <w:tcW w:w="2310"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1E19552F" w14:textId="77777777" w:rsidR="0060489F" w:rsidRDefault="0060489F" w:rsidP="00C325FF">
            <w:r w:rsidRPr="2527BB4A">
              <w:rPr>
                <w:rFonts w:ascii="Calibri" w:eastAsia="Calibri" w:hAnsi="Calibri" w:cs="Calibri"/>
                <w:b/>
                <w:bCs/>
                <w:color w:val="FFFFFF" w:themeColor="background1"/>
                <w:sz w:val="17"/>
                <w:szCs w:val="17"/>
              </w:rPr>
              <w:t>Role</w:t>
            </w:r>
          </w:p>
        </w:tc>
        <w:tc>
          <w:tcPr>
            <w:tcW w:w="1740"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4CE59C41" w14:textId="77777777" w:rsidR="0060489F" w:rsidRDefault="0060489F" w:rsidP="00C325FF">
            <w:r w:rsidRPr="2527BB4A">
              <w:rPr>
                <w:rFonts w:ascii="Calibri" w:eastAsia="Calibri" w:hAnsi="Calibri" w:cs="Calibri"/>
                <w:b/>
                <w:bCs/>
                <w:color w:val="FFFFFF" w:themeColor="background1"/>
                <w:sz w:val="17"/>
                <w:szCs w:val="17"/>
              </w:rPr>
              <w:t>Assigned Workload</w:t>
            </w:r>
          </w:p>
        </w:tc>
        <w:tc>
          <w:tcPr>
            <w:tcW w:w="1740"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1FA83B96" w14:textId="77777777" w:rsidR="0060489F" w:rsidRDefault="0060489F" w:rsidP="00C325FF">
            <w:r w:rsidRPr="2527BB4A">
              <w:rPr>
                <w:rFonts w:ascii="Calibri" w:eastAsia="Calibri" w:hAnsi="Calibri" w:cs="Calibri"/>
                <w:b/>
                <w:bCs/>
                <w:color w:val="FFFFFF" w:themeColor="background1"/>
                <w:sz w:val="17"/>
                <w:szCs w:val="17"/>
              </w:rPr>
              <w:t>Completed Workload</w:t>
            </w:r>
          </w:p>
        </w:tc>
        <w:tc>
          <w:tcPr>
            <w:tcW w:w="3750"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1402B865" w14:textId="77777777" w:rsidR="0060489F" w:rsidRDefault="0060489F" w:rsidP="00C325FF">
            <w:r w:rsidRPr="2527BB4A">
              <w:rPr>
                <w:rFonts w:ascii="Calibri" w:eastAsia="Calibri" w:hAnsi="Calibri" w:cs="Calibri"/>
                <w:b/>
                <w:bCs/>
                <w:color w:val="FFFFFF" w:themeColor="background1"/>
                <w:sz w:val="17"/>
                <w:szCs w:val="17"/>
              </w:rPr>
              <w:t>Main Tasks Completed</w:t>
            </w:r>
          </w:p>
        </w:tc>
        <w:tc>
          <w:tcPr>
            <w:tcW w:w="2895"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4768B86F" w14:textId="77777777" w:rsidR="0060489F" w:rsidRDefault="0060489F" w:rsidP="00C325FF">
            <w:r w:rsidRPr="2527BB4A">
              <w:rPr>
                <w:rFonts w:ascii="Calibri" w:eastAsia="Calibri" w:hAnsi="Calibri" w:cs="Calibri"/>
                <w:b/>
                <w:bCs/>
                <w:color w:val="FFFFFF" w:themeColor="background1"/>
                <w:sz w:val="17"/>
                <w:szCs w:val="17"/>
              </w:rPr>
              <w:t>Peer Review Remarks</w:t>
            </w:r>
          </w:p>
        </w:tc>
      </w:tr>
      <w:tr w:rsidR="0060489F" w14:paraId="7C1F6723" w14:textId="77777777" w:rsidTr="00C325FF">
        <w:trPr>
          <w:trHeight w:val="300"/>
        </w:trPr>
        <w:tc>
          <w:tcPr>
            <w:tcW w:w="20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C5EB6A7" w14:textId="058DFB4C" w:rsidR="0060489F" w:rsidRDefault="0060489F" w:rsidP="00C325FF">
            <w:r w:rsidRPr="2527BB4A">
              <w:rPr>
                <w:rFonts w:ascii="Calibri" w:eastAsia="Calibri" w:hAnsi="Calibri" w:cs="Calibri"/>
                <w:sz w:val="17"/>
                <w:szCs w:val="17"/>
              </w:rPr>
              <w:t xml:space="preserve">Student 1: Abdulrahman Altairey </w:t>
            </w:r>
          </w:p>
        </w:tc>
        <w:tc>
          <w:tcPr>
            <w:tcW w:w="23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922638" w14:textId="77777777" w:rsidR="0060489F" w:rsidRDefault="0060489F" w:rsidP="00C325FF">
            <w:r w:rsidRPr="2527BB4A">
              <w:rPr>
                <w:rFonts w:ascii="Calibri" w:eastAsia="Calibri" w:hAnsi="Calibri" w:cs="Calibri"/>
                <w:sz w:val="17"/>
                <w:szCs w:val="17"/>
              </w:rPr>
              <w:t>Asset and Risk Lead</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9D10E6D" w14:textId="77777777" w:rsidR="0060489F" w:rsidRDefault="0060489F" w:rsidP="00C325FF">
            <w:r w:rsidRPr="2527BB4A">
              <w:rPr>
                <w:rFonts w:ascii="Calibri" w:eastAsia="Calibri" w:hAnsi="Calibri" w:cs="Calibri"/>
                <w:sz w:val="17"/>
                <w:szCs w:val="17"/>
              </w:rPr>
              <w:t>25%</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42374DD" w14:textId="77777777" w:rsidR="0060489F" w:rsidRDefault="0060489F" w:rsidP="00C325FF">
            <w:r w:rsidRPr="2527BB4A">
              <w:rPr>
                <w:rFonts w:ascii="Calibri" w:eastAsia="Calibri" w:hAnsi="Calibri" w:cs="Calibri"/>
                <w:sz w:val="17"/>
                <w:szCs w:val="17"/>
              </w:rPr>
              <w:t>100%</w:t>
            </w:r>
          </w:p>
        </w:tc>
        <w:tc>
          <w:tcPr>
            <w:tcW w:w="37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47397F" w14:textId="77777777" w:rsidR="0060489F" w:rsidRDefault="0060489F" w:rsidP="00C325FF">
            <w:r w:rsidRPr="2527BB4A">
              <w:rPr>
                <w:rFonts w:ascii="Calibri" w:eastAsia="Calibri" w:hAnsi="Calibri" w:cs="Calibri"/>
                <w:sz w:val="17"/>
                <w:szCs w:val="17"/>
              </w:rPr>
              <w:t>Business units, assets, liabilities, risk scoring, appetite matrix, asset risk register</w:t>
            </w:r>
          </w:p>
        </w:tc>
        <w:tc>
          <w:tcPr>
            <w:tcW w:w="28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A75969A" w14:textId="77777777" w:rsidR="0060489F" w:rsidRDefault="0060489F" w:rsidP="00C325FF">
            <w:r w:rsidRPr="2527BB4A">
              <w:rPr>
                <w:rFonts w:ascii="Calibri" w:eastAsia="Calibri" w:hAnsi="Calibri" w:cs="Calibri"/>
                <w:sz w:val="17"/>
                <w:szCs w:val="17"/>
              </w:rPr>
              <w:t>Completed assigned tasks and evidence.</w:t>
            </w:r>
          </w:p>
        </w:tc>
      </w:tr>
      <w:tr w:rsidR="0060489F" w14:paraId="227B2AAA" w14:textId="77777777" w:rsidTr="00C325FF">
        <w:trPr>
          <w:trHeight w:val="300"/>
        </w:trPr>
        <w:tc>
          <w:tcPr>
            <w:tcW w:w="20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C497B5" w14:textId="75883609" w:rsidR="0060489F" w:rsidRDefault="0060489F" w:rsidP="00C325FF">
            <w:r w:rsidRPr="2527BB4A">
              <w:rPr>
                <w:rFonts w:ascii="Calibri" w:eastAsia="Calibri" w:hAnsi="Calibri" w:cs="Calibri"/>
                <w:sz w:val="17"/>
                <w:szCs w:val="17"/>
              </w:rPr>
              <w:lastRenderedPageBreak/>
              <w:t xml:space="preserve">Student 2: Abdulelah Slais </w:t>
            </w:r>
          </w:p>
        </w:tc>
        <w:tc>
          <w:tcPr>
            <w:tcW w:w="23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FCED79" w14:textId="77777777" w:rsidR="0060489F" w:rsidRDefault="0060489F" w:rsidP="00C325FF">
            <w:r w:rsidRPr="2527BB4A">
              <w:rPr>
                <w:rFonts w:ascii="Calibri" w:eastAsia="Calibri" w:hAnsi="Calibri" w:cs="Calibri"/>
                <w:sz w:val="17"/>
                <w:szCs w:val="17"/>
              </w:rPr>
              <w:t>Policy and Control Lead</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2EF1F4" w14:textId="77777777" w:rsidR="0060489F" w:rsidRDefault="0060489F" w:rsidP="00C325FF">
            <w:r w:rsidRPr="2527BB4A">
              <w:rPr>
                <w:rFonts w:ascii="Calibri" w:eastAsia="Calibri" w:hAnsi="Calibri" w:cs="Calibri"/>
                <w:sz w:val="17"/>
                <w:szCs w:val="17"/>
              </w:rPr>
              <w:t>25%</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0503EB" w14:textId="77777777" w:rsidR="0060489F" w:rsidRDefault="0060489F" w:rsidP="00C325FF">
            <w:r w:rsidRPr="2527BB4A">
              <w:rPr>
                <w:rFonts w:ascii="Calibri" w:eastAsia="Calibri" w:hAnsi="Calibri" w:cs="Calibri"/>
                <w:sz w:val="17"/>
                <w:szCs w:val="17"/>
              </w:rPr>
              <w:t>100%</w:t>
            </w:r>
          </w:p>
        </w:tc>
        <w:tc>
          <w:tcPr>
            <w:tcW w:w="37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C7425E4" w14:textId="77777777" w:rsidR="0060489F" w:rsidRDefault="0060489F" w:rsidP="00C325FF">
            <w:r w:rsidRPr="2527BB4A">
              <w:rPr>
                <w:rFonts w:ascii="Calibri" w:eastAsia="Calibri" w:hAnsi="Calibri" w:cs="Calibri"/>
                <w:sz w:val="17"/>
                <w:szCs w:val="17"/>
              </w:rPr>
              <w:t>Policies, versions/reviews, internal controls, audits, maintenances, risk-control-policy linkage</w:t>
            </w:r>
          </w:p>
        </w:tc>
        <w:tc>
          <w:tcPr>
            <w:tcW w:w="28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EDE554D" w14:textId="77777777" w:rsidR="0060489F" w:rsidRDefault="0060489F" w:rsidP="00C325FF">
            <w:r w:rsidRPr="2527BB4A">
              <w:rPr>
                <w:rFonts w:ascii="Calibri" w:eastAsia="Calibri" w:hAnsi="Calibri" w:cs="Calibri"/>
                <w:sz w:val="17"/>
                <w:szCs w:val="17"/>
              </w:rPr>
              <w:t>Completed assigned tasks and evidence.</w:t>
            </w:r>
          </w:p>
        </w:tc>
      </w:tr>
      <w:tr w:rsidR="0060489F" w14:paraId="1F369483" w14:textId="77777777" w:rsidTr="00C325FF">
        <w:trPr>
          <w:trHeight w:val="300"/>
        </w:trPr>
        <w:tc>
          <w:tcPr>
            <w:tcW w:w="20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207E5E" w14:textId="32EE482F" w:rsidR="0060489F" w:rsidRDefault="0060489F" w:rsidP="00C325FF">
            <w:pPr>
              <w:rPr>
                <w:rFonts w:eastAsia="Calibri" w:cs="Calibri"/>
                <w:sz w:val="17"/>
                <w:szCs w:val="17"/>
              </w:rPr>
            </w:pPr>
            <w:r w:rsidRPr="2527BB4A">
              <w:rPr>
                <w:rFonts w:ascii="Calibri" w:eastAsia="Calibri" w:hAnsi="Calibri" w:cs="Calibri"/>
                <w:sz w:val="17"/>
                <w:szCs w:val="17"/>
              </w:rPr>
              <w:t xml:space="preserve">Student 3: </w:t>
            </w:r>
            <w:proofErr w:type="spellStart"/>
            <w:r w:rsidRPr="2527BB4A">
              <w:rPr>
                <w:rFonts w:ascii="Calibri" w:eastAsia="Calibri" w:hAnsi="Calibri" w:cs="Calibri"/>
                <w:sz w:val="17"/>
                <w:szCs w:val="17"/>
              </w:rPr>
              <w:t>khalid</w:t>
            </w:r>
            <w:proofErr w:type="spellEnd"/>
            <w:r w:rsidRPr="2527BB4A">
              <w:rPr>
                <w:rFonts w:ascii="Calibri" w:eastAsia="Calibri" w:hAnsi="Calibri" w:cs="Calibri"/>
                <w:sz w:val="17"/>
                <w:szCs w:val="17"/>
              </w:rPr>
              <w:t xml:space="preserve"> </w:t>
            </w:r>
            <w:proofErr w:type="spellStart"/>
            <w:r w:rsidRPr="2527BB4A">
              <w:rPr>
                <w:rFonts w:ascii="Calibri" w:eastAsia="Calibri" w:hAnsi="Calibri" w:cs="Calibri"/>
                <w:sz w:val="17"/>
                <w:szCs w:val="17"/>
              </w:rPr>
              <w:t>Alhariri</w:t>
            </w:r>
            <w:proofErr w:type="spellEnd"/>
            <w:r w:rsidRPr="2527BB4A">
              <w:rPr>
                <w:rFonts w:ascii="Calibri" w:eastAsia="Calibri" w:hAnsi="Calibri" w:cs="Calibri"/>
                <w:sz w:val="17"/>
                <w:szCs w:val="17"/>
              </w:rPr>
              <w:t xml:space="preserve"> </w:t>
            </w:r>
          </w:p>
        </w:tc>
        <w:tc>
          <w:tcPr>
            <w:tcW w:w="23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9CC857" w14:textId="77777777" w:rsidR="0060489F" w:rsidRDefault="0060489F" w:rsidP="00C325FF">
            <w:r w:rsidRPr="2527BB4A">
              <w:rPr>
                <w:rFonts w:ascii="Calibri" w:eastAsia="Calibri" w:hAnsi="Calibri" w:cs="Calibri"/>
                <w:sz w:val="17"/>
                <w:szCs w:val="17"/>
              </w:rPr>
              <w:t>Compliance and Privacy Lead</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BEBCE6" w14:textId="77777777" w:rsidR="0060489F" w:rsidRDefault="0060489F" w:rsidP="00C325FF">
            <w:r w:rsidRPr="2527BB4A">
              <w:rPr>
                <w:rFonts w:ascii="Calibri" w:eastAsia="Calibri" w:hAnsi="Calibri" w:cs="Calibri"/>
                <w:sz w:val="17"/>
                <w:szCs w:val="17"/>
              </w:rPr>
              <w:t>25%</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6190CE" w14:textId="77777777" w:rsidR="0060489F" w:rsidRDefault="0060489F" w:rsidP="00C325FF">
            <w:r w:rsidRPr="2527BB4A">
              <w:rPr>
                <w:rFonts w:ascii="Calibri" w:eastAsia="Calibri" w:hAnsi="Calibri" w:cs="Calibri"/>
                <w:sz w:val="17"/>
                <w:szCs w:val="17"/>
              </w:rPr>
              <w:t>100%</w:t>
            </w:r>
          </w:p>
        </w:tc>
        <w:tc>
          <w:tcPr>
            <w:tcW w:w="37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FD1317" w14:textId="77777777" w:rsidR="0060489F" w:rsidRDefault="0060489F" w:rsidP="00C325FF">
            <w:r w:rsidRPr="2527BB4A">
              <w:rPr>
                <w:rFonts w:ascii="Calibri" w:eastAsia="Calibri" w:hAnsi="Calibri" w:cs="Calibri"/>
                <w:sz w:val="17"/>
                <w:szCs w:val="17"/>
              </w:rPr>
              <w:t>NIST import, additional framework, compliance mappings, privacy data assets, processing activities, third parties, data flows</w:t>
            </w:r>
          </w:p>
        </w:tc>
        <w:tc>
          <w:tcPr>
            <w:tcW w:w="28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D2348B" w14:textId="77777777" w:rsidR="0060489F" w:rsidRDefault="0060489F" w:rsidP="00C325FF">
            <w:r w:rsidRPr="2527BB4A">
              <w:rPr>
                <w:rFonts w:ascii="Calibri" w:eastAsia="Calibri" w:hAnsi="Calibri" w:cs="Calibri"/>
                <w:sz w:val="17"/>
                <w:szCs w:val="17"/>
              </w:rPr>
              <w:t>Completed assigned tasks and evidence.</w:t>
            </w:r>
          </w:p>
        </w:tc>
      </w:tr>
      <w:tr w:rsidR="0060489F" w14:paraId="35A59F6F" w14:textId="77777777" w:rsidTr="00C325FF">
        <w:trPr>
          <w:trHeight w:val="300"/>
        </w:trPr>
        <w:tc>
          <w:tcPr>
            <w:tcW w:w="202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EC1B2B" w14:textId="7A54080A" w:rsidR="0060489F" w:rsidRDefault="0060489F" w:rsidP="00C325FF">
            <w:pPr>
              <w:rPr>
                <w:rFonts w:eastAsia="Calibri" w:cs="Calibri"/>
                <w:sz w:val="17"/>
                <w:szCs w:val="17"/>
              </w:rPr>
            </w:pPr>
            <w:r w:rsidRPr="2527BB4A">
              <w:rPr>
                <w:rFonts w:ascii="Calibri" w:eastAsia="Calibri" w:hAnsi="Calibri" w:cs="Calibri"/>
                <w:sz w:val="17"/>
                <w:szCs w:val="17"/>
              </w:rPr>
              <w:t xml:space="preserve">Student 4: Abdullah Hoth </w:t>
            </w:r>
          </w:p>
        </w:tc>
        <w:tc>
          <w:tcPr>
            <w:tcW w:w="23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DAEF39" w14:textId="77777777" w:rsidR="0060489F" w:rsidRDefault="0060489F" w:rsidP="00C325FF">
            <w:r w:rsidRPr="2527BB4A">
              <w:rPr>
                <w:rFonts w:ascii="Calibri" w:eastAsia="Calibri" w:hAnsi="Calibri" w:cs="Calibri"/>
                <w:sz w:val="17"/>
                <w:szCs w:val="17"/>
              </w:rPr>
              <w:t>Integration, Incident and Reporting Lead</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185D2A" w14:textId="77777777" w:rsidR="0060489F" w:rsidRDefault="0060489F" w:rsidP="00C325FF">
            <w:r w:rsidRPr="2527BB4A">
              <w:rPr>
                <w:rFonts w:ascii="Calibri" w:eastAsia="Calibri" w:hAnsi="Calibri" w:cs="Calibri"/>
                <w:sz w:val="17"/>
                <w:szCs w:val="17"/>
              </w:rPr>
              <w:t>25%</w:t>
            </w:r>
          </w:p>
        </w:tc>
        <w:tc>
          <w:tcPr>
            <w:tcW w:w="174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BAC6AF" w14:textId="77777777" w:rsidR="0060489F" w:rsidRDefault="0060489F" w:rsidP="00C325FF">
            <w:r w:rsidRPr="2527BB4A">
              <w:rPr>
                <w:rFonts w:ascii="Calibri" w:eastAsia="Calibri" w:hAnsi="Calibri" w:cs="Calibri"/>
                <w:sz w:val="17"/>
                <w:szCs w:val="17"/>
              </w:rPr>
              <w:t>100%</w:t>
            </w:r>
          </w:p>
        </w:tc>
        <w:tc>
          <w:tcPr>
            <w:tcW w:w="37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650AC7" w14:textId="77777777" w:rsidR="0060489F" w:rsidRDefault="0060489F" w:rsidP="00C325FF">
            <w:r w:rsidRPr="2527BB4A">
              <w:rPr>
                <w:rFonts w:ascii="Calibri" w:eastAsia="Calibri" w:hAnsi="Calibri" w:cs="Calibri"/>
                <w:sz w:val="17"/>
                <w:szCs w:val="17"/>
              </w:rPr>
              <w:t>Incidents, incident stages, improvement projects, project tasks, dashboard screenshots, evidence organization</w:t>
            </w:r>
          </w:p>
        </w:tc>
        <w:tc>
          <w:tcPr>
            <w:tcW w:w="289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D5B6103" w14:textId="77777777" w:rsidR="0060489F" w:rsidRDefault="0060489F" w:rsidP="00C325FF">
            <w:r w:rsidRPr="2527BB4A">
              <w:rPr>
                <w:rFonts w:ascii="Calibri" w:eastAsia="Calibri" w:hAnsi="Calibri" w:cs="Calibri"/>
                <w:sz w:val="17"/>
                <w:szCs w:val="17"/>
              </w:rPr>
              <w:t>Completed assigned tasks and final integration.</w:t>
            </w:r>
          </w:p>
        </w:tc>
      </w:tr>
    </w:tbl>
    <w:p w14:paraId="2DE23C2B" w14:textId="77777777" w:rsidR="0060489F" w:rsidRDefault="0060489F" w:rsidP="0060489F">
      <w:pPr>
        <w:pStyle w:val="Heading1"/>
        <w:rPr>
          <w:rFonts w:ascii="Calibri" w:eastAsia="Calibri" w:hAnsi="Calibri" w:cs="Calibri"/>
          <w:color w:val="1F2937"/>
          <w:sz w:val="32"/>
          <w:szCs w:val="32"/>
        </w:rPr>
      </w:pPr>
      <w:bookmarkStart w:id="20" w:name="_Toc230554822"/>
      <w:r w:rsidRPr="2527BB4A">
        <w:rPr>
          <w:rFonts w:ascii="Calibri" w:eastAsia="Calibri" w:hAnsi="Calibri" w:cs="Calibri"/>
          <w:color w:val="1F2937"/>
          <w:sz w:val="32"/>
          <w:szCs w:val="32"/>
        </w:rPr>
        <w:t>9. References</w:t>
      </w:r>
      <w:bookmarkEnd w:id="20"/>
    </w:p>
    <w:p w14:paraId="0949EB87" w14:textId="77777777" w:rsidR="00C44132" w:rsidRPr="00C44132" w:rsidRDefault="00C44132" w:rsidP="00C44132">
      <w:pPr>
        <w:rPr>
          <w:rFonts w:ascii="Calibri" w:eastAsia="Calibri" w:hAnsi="Calibri" w:cs="Calibri"/>
          <w:sz w:val="21"/>
          <w:szCs w:val="21"/>
        </w:rPr>
      </w:pPr>
      <w:r w:rsidRPr="00C44132">
        <w:rPr>
          <w:rFonts w:ascii="Calibri" w:eastAsia="Calibri" w:hAnsi="Calibri" w:cs="Calibri"/>
          <w:sz w:val="21"/>
          <w:szCs w:val="21"/>
        </w:rPr>
        <w:t xml:space="preserve">Bahrain Polytechnic. (2026). </w:t>
      </w:r>
      <w:r w:rsidRPr="00C44132">
        <w:rPr>
          <w:rFonts w:ascii="Calibri" w:eastAsia="Calibri" w:hAnsi="Calibri" w:cs="Calibri"/>
          <w:i/>
          <w:iCs/>
          <w:sz w:val="21"/>
          <w:szCs w:val="21"/>
        </w:rPr>
        <w:t xml:space="preserve">IT8515 course project brief: Real-time GRC system design and implementation using </w:t>
      </w:r>
      <w:proofErr w:type="spellStart"/>
      <w:r w:rsidRPr="00C44132">
        <w:rPr>
          <w:rFonts w:ascii="Calibri" w:eastAsia="Calibri" w:hAnsi="Calibri" w:cs="Calibri"/>
          <w:i/>
          <w:iCs/>
          <w:sz w:val="21"/>
          <w:szCs w:val="21"/>
        </w:rPr>
        <w:t>Eramba</w:t>
      </w:r>
      <w:proofErr w:type="spellEnd"/>
      <w:r w:rsidRPr="00C44132">
        <w:rPr>
          <w:rFonts w:ascii="Calibri" w:eastAsia="Calibri" w:hAnsi="Calibri" w:cs="Calibri"/>
          <w:i/>
          <w:iCs/>
          <w:sz w:val="21"/>
          <w:szCs w:val="21"/>
        </w:rPr>
        <w:t xml:space="preserve"> platform</w:t>
      </w:r>
      <w:r w:rsidRPr="00C44132">
        <w:rPr>
          <w:rFonts w:ascii="Calibri" w:eastAsia="Calibri" w:hAnsi="Calibri" w:cs="Calibri"/>
          <w:sz w:val="21"/>
          <w:szCs w:val="21"/>
        </w:rPr>
        <w:t>.</w:t>
      </w:r>
    </w:p>
    <w:p w14:paraId="73DD60D9" w14:textId="77777777" w:rsidR="00C44132" w:rsidRPr="00C44132" w:rsidRDefault="00C44132" w:rsidP="00C44132">
      <w:pPr>
        <w:rPr>
          <w:rFonts w:ascii="Calibri" w:eastAsia="Calibri" w:hAnsi="Calibri" w:cs="Calibri"/>
          <w:sz w:val="21"/>
          <w:szCs w:val="21"/>
        </w:rPr>
      </w:pPr>
      <w:r w:rsidRPr="00C44132">
        <w:rPr>
          <w:rFonts w:ascii="Calibri" w:eastAsia="Calibri" w:hAnsi="Calibri" w:cs="Calibri"/>
          <w:sz w:val="21"/>
          <w:szCs w:val="21"/>
        </w:rPr>
        <w:t xml:space="preserve">Bahrain Polytechnic. (2026). </w:t>
      </w:r>
      <w:r w:rsidRPr="00C44132">
        <w:rPr>
          <w:rFonts w:ascii="Calibri" w:eastAsia="Calibri" w:hAnsi="Calibri" w:cs="Calibri"/>
          <w:i/>
          <w:iCs/>
          <w:sz w:val="21"/>
          <w:szCs w:val="21"/>
        </w:rPr>
        <w:t xml:space="preserve">Week 7 lab: Asset and risk — Identifying and creating risks in </w:t>
      </w:r>
      <w:proofErr w:type="spellStart"/>
      <w:r w:rsidRPr="00C44132">
        <w:rPr>
          <w:rFonts w:ascii="Calibri" w:eastAsia="Calibri" w:hAnsi="Calibri" w:cs="Calibri"/>
          <w:i/>
          <w:iCs/>
          <w:sz w:val="21"/>
          <w:szCs w:val="21"/>
        </w:rPr>
        <w:t>Eramba</w:t>
      </w:r>
      <w:proofErr w:type="spellEnd"/>
      <w:r w:rsidRPr="00C44132">
        <w:rPr>
          <w:rFonts w:ascii="Calibri" w:eastAsia="Calibri" w:hAnsi="Calibri" w:cs="Calibri"/>
          <w:sz w:val="21"/>
          <w:szCs w:val="21"/>
        </w:rPr>
        <w:t>.</w:t>
      </w:r>
    </w:p>
    <w:p w14:paraId="0ED957A0" w14:textId="77777777" w:rsidR="00C44132" w:rsidRPr="00C44132" w:rsidRDefault="00C44132" w:rsidP="00C44132">
      <w:pPr>
        <w:rPr>
          <w:rFonts w:ascii="Calibri" w:eastAsia="Calibri" w:hAnsi="Calibri" w:cs="Calibri"/>
          <w:sz w:val="21"/>
          <w:szCs w:val="21"/>
        </w:rPr>
      </w:pPr>
      <w:r w:rsidRPr="00C44132">
        <w:rPr>
          <w:rFonts w:ascii="Calibri" w:eastAsia="Calibri" w:hAnsi="Calibri" w:cs="Calibri"/>
          <w:sz w:val="21"/>
          <w:szCs w:val="21"/>
        </w:rPr>
        <w:t xml:space="preserve">Bahrain Polytechnic. (2026). </w:t>
      </w:r>
      <w:r w:rsidRPr="00C44132">
        <w:rPr>
          <w:rFonts w:ascii="Calibri" w:eastAsia="Calibri" w:hAnsi="Calibri" w:cs="Calibri"/>
          <w:i/>
          <w:iCs/>
          <w:sz w:val="21"/>
          <w:szCs w:val="21"/>
        </w:rPr>
        <w:t xml:space="preserve">Week 8 lab: Policies — Creating and managing policies in </w:t>
      </w:r>
      <w:proofErr w:type="spellStart"/>
      <w:r w:rsidRPr="00C44132">
        <w:rPr>
          <w:rFonts w:ascii="Calibri" w:eastAsia="Calibri" w:hAnsi="Calibri" w:cs="Calibri"/>
          <w:i/>
          <w:iCs/>
          <w:sz w:val="21"/>
          <w:szCs w:val="21"/>
        </w:rPr>
        <w:t>Eramba</w:t>
      </w:r>
      <w:proofErr w:type="spellEnd"/>
      <w:r w:rsidRPr="00C44132">
        <w:rPr>
          <w:rFonts w:ascii="Calibri" w:eastAsia="Calibri" w:hAnsi="Calibri" w:cs="Calibri"/>
          <w:sz w:val="21"/>
          <w:szCs w:val="21"/>
        </w:rPr>
        <w:t>.</w:t>
      </w:r>
    </w:p>
    <w:p w14:paraId="43035317" w14:textId="77777777" w:rsidR="00C44132" w:rsidRPr="00C44132" w:rsidRDefault="00C44132" w:rsidP="00C44132">
      <w:pPr>
        <w:rPr>
          <w:rFonts w:ascii="Calibri" w:eastAsia="Calibri" w:hAnsi="Calibri" w:cs="Calibri"/>
          <w:sz w:val="21"/>
          <w:szCs w:val="21"/>
        </w:rPr>
      </w:pPr>
      <w:r w:rsidRPr="00C44132">
        <w:rPr>
          <w:rFonts w:ascii="Calibri" w:eastAsia="Calibri" w:hAnsi="Calibri" w:cs="Calibri"/>
          <w:sz w:val="21"/>
          <w:szCs w:val="21"/>
        </w:rPr>
        <w:t xml:space="preserve">Bahrain Polytechnic. (2026). </w:t>
      </w:r>
      <w:r w:rsidRPr="00C44132">
        <w:rPr>
          <w:rFonts w:ascii="Calibri" w:eastAsia="Calibri" w:hAnsi="Calibri" w:cs="Calibri"/>
          <w:i/>
          <w:iCs/>
          <w:sz w:val="21"/>
          <w:szCs w:val="21"/>
        </w:rPr>
        <w:t xml:space="preserve">Week 9 lab — Part 1: Mapping controls in </w:t>
      </w:r>
      <w:proofErr w:type="spellStart"/>
      <w:r w:rsidRPr="00C44132">
        <w:rPr>
          <w:rFonts w:ascii="Calibri" w:eastAsia="Calibri" w:hAnsi="Calibri" w:cs="Calibri"/>
          <w:i/>
          <w:iCs/>
          <w:sz w:val="21"/>
          <w:szCs w:val="21"/>
        </w:rPr>
        <w:t>Eramba</w:t>
      </w:r>
      <w:proofErr w:type="spellEnd"/>
      <w:r w:rsidRPr="00C44132">
        <w:rPr>
          <w:rFonts w:ascii="Calibri" w:eastAsia="Calibri" w:hAnsi="Calibri" w:cs="Calibri"/>
          <w:sz w:val="21"/>
          <w:szCs w:val="21"/>
        </w:rPr>
        <w:t>.</w:t>
      </w:r>
    </w:p>
    <w:p w14:paraId="71977B82" w14:textId="77777777" w:rsidR="00C44132" w:rsidRPr="00C44132" w:rsidRDefault="00C44132" w:rsidP="00C44132">
      <w:pPr>
        <w:rPr>
          <w:rFonts w:ascii="Calibri" w:eastAsia="Calibri" w:hAnsi="Calibri" w:cs="Calibri"/>
          <w:sz w:val="21"/>
          <w:szCs w:val="21"/>
        </w:rPr>
      </w:pPr>
      <w:r w:rsidRPr="00C44132">
        <w:rPr>
          <w:rFonts w:ascii="Calibri" w:eastAsia="Calibri" w:hAnsi="Calibri" w:cs="Calibri"/>
          <w:sz w:val="21"/>
          <w:szCs w:val="21"/>
        </w:rPr>
        <w:t xml:space="preserve">Bahrain Polytechnic. (2026). </w:t>
      </w:r>
      <w:r w:rsidRPr="00C44132">
        <w:rPr>
          <w:rFonts w:ascii="Calibri" w:eastAsia="Calibri" w:hAnsi="Calibri" w:cs="Calibri"/>
          <w:i/>
          <w:iCs/>
          <w:sz w:val="21"/>
          <w:szCs w:val="21"/>
        </w:rPr>
        <w:t xml:space="preserve">Week 9 lab — Part 2: Performing compliance analysis in </w:t>
      </w:r>
      <w:proofErr w:type="spellStart"/>
      <w:r w:rsidRPr="00C44132">
        <w:rPr>
          <w:rFonts w:ascii="Calibri" w:eastAsia="Calibri" w:hAnsi="Calibri" w:cs="Calibri"/>
          <w:i/>
          <w:iCs/>
          <w:sz w:val="21"/>
          <w:szCs w:val="21"/>
        </w:rPr>
        <w:t>Eramba</w:t>
      </w:r>
      <w:proofErr w:type="spellEnd"/>
      <w:r w:rsidRPr="00C44132">
        <w:rPr>
          <w:rFonts w:ascii="Calibri" w:eastAsia="Calibri" w:hAnsi="Calibri" w:cs="Calibri"/>
          <w:sz w:val="21"/>
          <w:szCs w:val="21"/>
        </w:rPr>
        <w:t>.</w:t>
      </w:r>
    </w:p>
    <w:p w14:paraId="5B6A287B" w14:textId="77777777" w:rsidR="00C44132" w:rsidRPr="00C44132" w:rsidRDefault="00C44132" w:rsidP="00C44132">
      <w:pPr>
        <w:rPr>
          <w:rFonts w:ascii="Calibri" w:eastAsia="Calibri" w:hAnsi="Calibri" w:cs="Calibri"/>
          <w:sz w:val="21"/>
          <w:szCs w:val="21"/>
        </w:rPr>
      </w:pPr>
      <w:r w:rsidRPr="00C44132">
        <w:rPr>
          <w:rFonts w:ascii="Calibri" w:eastAsia="Calibri" w:hAnsi="Calibri" w:cs="Calibri"/>
          <w:sz w:val="21"/>
          <w:szCs w:val="21"/>
        </w:rPr>
        <w:t xml:space="preserve">Bahrain Polytechnic. (2026). </w:t>
      </w:r>
      <w:r w:rsidRPr="00C44132">
        <w:rPr>
          <w:rFonts w:ascii="Calibri" w:eastAsia="Calibri" w:hAnsi="Calibri" w:cs="Calibri"/>
          <w:i/>
          <w:iCs/>
          <w:sz w:val="21"/>
          <w:szCs w:val="21"/>
        </w:rPr>
        <w:t xml:space="preserve">Week 10 lab: Data privacy — Managing data privacy using </w:t>
      </w:r>
      <w:proofErr w:type="spellStart"/>
      <w:r w:rsidRPr="00C44132">
        <w:rPr>
          <w:rFonts w:ascii="Calibri" w:eastAsia="Calibri" w:hAnsi="Calibri" w:cs="Calibri"/>
          <w:i/>
          <w:iCs/>
          <w:sz w:val="21"/>
          <w:szCs w:val="21"/>
        </w:rPr>
        <w:t>Eramba</w:t>
      </w:r>
      <w:proofErr w:type="spellEnd"/>
      <w:r w:rsidRPr="00C44132">
        <w:rPr>
          <w:rFonts w:ascii="Calibri" w:eastAsia="Calibri" w:hAnsi="Calibri" w:cs="Calibri"/>
          <w:sz w:val="21"/>
          <w:szCs w:val="21"/>
        </w:rPr>
        <w:t>.</w:t>
      </w:r>
    </w:p>
    <w:p w14:paraId="129FD313" w14:textId="77777777" w:rsidR="00C44132" w:rsidRPr="00C44132" w:rsidRDefault="00C44132" w:rsidP="00C44132">
      <w:pPr>
        <w:rPr>
          <w:rFonts w:ascii="Calibri" w:eastAsia="Calibri" w:hAnsi="Calibri" w:cs="Calibri"/>
          <w:sz w:val="21"/>
          <w:szCs w:val="21"/>
        </w:rPr>
      </w:pPr>
      <w:r w:rsidRPr="00C44132">
        <w:rPr>
          <w:rFonts w:ascii="Calibri" w:eastAsia="Calibri" w:hAnsi="Calibri" w:cs="Calibri"/>
          <w:sz w:val="21"/>
          <w:szCs w:val="21"/>
        </w:rPr>
        <w:t xml:space="preserve">National Institute of Standards and Technology. (2024). </w:t>
      </w:r>
      <w:r w:rsidRPr="00C44132">
        <w:rPr>
          <w:rFonts w:ascii="Calibri" w:eastAsia="Calibri" w:hAnsi="Calibri" w:cs="Calibri"/>
          <w:i/>
          <w:iCs/>
          <w:sz w:val="21"/>
          <w:szCs w:val="21"/>
        </w:rPr>
        <w:t>The NIST Cybersecurity Framework (CSF) 2.0</w:t>
      </w:r>
      <w:r w:rsidRPr="00C44132">
        <w:rPr>
          <w:rFonts w:ascii="Calibri" w:eastAsia="Calibri" w:hAnsi="Calibri" w:cs="Calibri"/>
          <w:sz w:val="21"/>
          <w:szCs w:val="21"/>
        </w:rPr>
        <w:t xml:space="preserve">. U.S. Department of Commerce. </w:t>
      </w:r>
      <w:hyperlink r:id="rId46" w:tgtFrame="_new" w:history="1">
        <w:r w:rsidRPr="00C44132">
          <w:rPr>
            <w:rStyle w:val="Hyperlink"/>
            <w:rFonts w:ascii="Calibri" w:eastAsia="Calibri" w:hAnsi="Calibri" w:cs="Calibri"/>
            <w:sz w:val="21"/>
            <w:szCs w:val="21"/>
          </w:rPr>
          <w:t>https://www.nist.gov/cyberframework</w:t>
        </w:r>
      </w:hyperlink>
    </w:p>
    <w:p w14:paraId="187131F5" w14:textId="77777777" w:rsidR="00C44132" w:rsidRPr="00C44132" w:rsidRDefault="00C44132" w:rsidP="00C44132">
      <w:pPr>
        <w:rPr>
          <w:rFonts w:ascii="Calibri" w:eastAsia="Calibri" w:hAnsi="Calibri" w:cs="Calibri"/>
          <w:sz w:val="21"/>
          <w:szCs w:val="21"/>
        </w:rPr>
      </w:pPr>
      <w:r w:rsidRPr="00C44132">
        <w:rPr>
          <w:rFonts w:ascii="Calibri" w:eastAsia="Calibri" w:hAnsi="Calibri" w:cs="Calibri"/>
          <w:sz w:val="21"/>
          <w:szCs w:val="21"/>
        </w:rPr>
        <w:t xml:space="preserve">Kingdom of Bahrain. (2018). </w:t>
      </w:r>
      <w:r w:rsidRPr="00C44132">
        <w:rPr>
          <w:rFonts w:ascii="Calibri" w:eastAsia="Calibri" w:hAnsi="Calibri" w:cs="Calibri"/>
          <w:i/>
          <w:iCs/>
          <w:sz w:val="21"/>
          <w:szCs w:val="21"/>
        </w:rPr>
        <w:t>Law No. 30 of 2018 with respect to Personal Data Protection Law</w:t>
      </w:r>
      <w:r w:rsidRPr="00C44132">
        <w:rPr>
          <w:rFonts w:ascii="Calibri" w:eastAsia="Calibri" w:hAnsi="Calibri" w:cs="Calibri"/>
          <w:sz w:val="21"/>
          <w:szCs w:val="21"/>
        </w:rPr>
        <w:t xml:space="preserve">. Personal Data Protection Authority. </w:t>
      </w:r>
      <w:hyperlink r:id="rId47" w:tgtFrame="_new" w:history="1">
        <w:r w:rsidRPr="00C44132">
          <w:rPr>
            <w:rStyle w:val="Hyperlink"/>
            <w:rFonts w:ascii="Calibri" w:eastAsia="Calibri" w:hAnsi="Calibri" w:cs="Calibri"/>
            <w:sz w:val="21"/>
            <w:szCs w:val="21"/>
          </w:rPr>
          <w:t>https://www.pdp.gov.bh/</w:t>
        </w:r>
      </w:hyperlink>
    </w:p>
    <w:p w14:paraId="4996445E" w14:textId="77777777" w:rsidR="00C44132" w:rsidRPr="00C44132" w:rsidRDefault="00C44132" w:rsidP="00C44132">
      <w:pPr>
        <w:rPr>
          <w:rFonts w:ascii="Calibri" w:eastAsia="Calibri" w:hAnsi="Calibri" w:cs="Calibri"/>
          <w:sz w:val="21"/>
          <w:szCs w:val="21"/>
        </w:rPr>
      </w:pPr>
      <w:proofErr w:type="spellStart"/>
      <w:r w:rsidRPr="00C44132">
        <w:rPr>
          <w:rFonts w:ascii="Calibri" w:eastAsia="Calibri" w:hAnsi="Calibri" w:cs="Calibri"/>
          <w:sz w:val="21"/>
          <w:szCs w:val="21"/>
        </w:rPr>
        <w:t>Eramba</w:t>
      </w:r>
      <w:proofErr w:type="spellEnd"/>
      <w:r w:rsidRPr="00C44132">
        <w:rPr>
          <w:rFonts w:ascii="Calibri" w:eastAsia="Calibri" w:hAnsi="Calibri" w:cs="Calibri"/>
          <w:sz w:val="21"/>
          <w:szCs w:val="21"/>
        </w:rPr>
        <w:t xml:space="preserve">. (n.d.). </w:t>
      </w:r>
      <w:proofErr w:type="spellStart"/>
      <w:r w:rsidRPr="00C44132">
        <w:rPr>
          <w:rFonts w:ascii="Calibri" w:eastAsia="Calibri" w:hAnsi="Calibri" w:cs="Calibri"/>
          <w:i/>
          <w:iCs/>
          <w:sz w:val="21"/>
          <w:szCs w:val="21"/>
        </w:rPr>
        <w:t>Eramba</w:t>
      </w:r>
      <w:proofErr w:type="spellEnd"/>
      <w:r w:rsidRPr="00C44132">
        <w:rPr>
          <w:rFonts w:ascii="Calibri" w:eastAsia="Calibri" w:hAnsi="Calibri" w:cs="Calibri"/>
          <w:i/>
          <w:iCs/>
          <w:sz w:val="21"/>
          <w:szCs w:val="21"/>
        </w:rPr>
        <w:t xml:space="preserve"> GRC platform documentation</w:t>
      </w:r>
      <w:r w:rsidRPr="00C44132">
        <w:rPr>
          <w:rFonts w:ascii="Calibri" w:eastAsia="Calibri" w:hAnsi="Calibri" w:cs="Calibri"/>
          <w:sz w:val="21"/>
          <w:szCs w:val="21"/>
        </w:rPr>
        <w:t xml:space="preserve">. Retrieved May 24, 2026, from </w:t>
      </w:r>
      <w:hyperlink r:id="rId48" w:tgtFrame="_new" w:history="1">
        <w:r w:rsidRPr="00C44132">
          <w:rPr>
            <w:rStyle w:val="Hyperlink"/>
            <w:rFonts w:ascii="Calibri" w:eastAsia="Calibri" w:hAnsi="Calibri" w:cs="Calibri"/>
            <w:sz w:val="21"/>
            <w:szCs w:val="21"/>
          </w:rPr>
          <w:t>https://www.eramba.org/</w:t>
        </w:r>
      </w:hyperlink>
    </w:p>
    <w:p w14:paraId="540FB7A4" w14:textId="77777777" w:rsidR="0060489F" w:rsidRDefault="0060489F" w:rsidP="00C44132"/>
    <w:p w14:paraId="7A04FD52" w14:textId="77777777" w:rsidR="0060489F" w:rsidRDefault="0060489F" w:rsidP="0060489F">
      <w:pPr>
        <w:jc w:val="center"/>
      </w:pPr>
      <w:r w:rsidRPr="2527BB4A">
        <w:rPr>
          <w:rFonts w:ascii="Calibri" w:eastAsia="Calibri" w:hAnsi="Calibri" w:cs="Calibri"/>
          <w:sz w:val="21"/>
          <w:szCs w:val="21"/>
        </w:rPr>
        <w:t xml:space="preserve"> </w:t>
      </w:r>
    </w:p>
    <w:p w14:paraId="2C771E76" w14:textId="77777777" w:rsidR="0060489F" w:rsidRDefault="0060489F" w:rsidP="0060489F">
      <w:pPr>
        <w:pStyle w:val="Heading1"/>
        <w:rPr>
          <w:rFonts w:ascii="Calibri" w:eastAsia="Calibri" w:hAnsi="Calibri" w:cs="Calibri"/>
          <w:color w:val="1F2937"/>
          <w:sz w:val="32"/>
          <w:szCs w:val="32"/>
        </w:rPr>
      </w:pPr>
      <w:bookmarkStart w:id="21" w:name="_Toc230554823"/>
      <w:r w:rsidRPr="2527BB4A">
        <w:rPr>
          <w:rFonts w:ascii="Calibri" w:eastAsia="Calibri" w:hAnsi="Calibri" w:cs="Calibri"/>
          <w:color w:val="1F2937"/>
          <w:sz w:val="32"/>
          <w:szCs w:val="32"/>
        </w:rPr>
        <w:t>Appendix A - Evidence Index</w:t>
      </w:r>
      <w:bookmarkEnd w:id="21"/>
    </w:p>
    <w:tbl>
      <w:tblPr>
        <w:tblStyle w:val="TableGrid"/>
        <w:tblW w:w="0" w:type="auto"/>
        <w:tblLook w:val="04A0" w:firstRow="1" w:lastRow="0" w:firstColumn="1" w:lastColumn="0" w:noHBand="0" w:noVBand="1"/>
      </w:tblPr>
      <w:tblGrid>
        <w:gridCol w:w="1437"/>
        <w:gridCol w:w="2174"/>
        <w:gridCol w:w="6259"/>
      </w:tblGrid>
      <w:tr w:rsidR="0060489F" w14:paraId="7D0EEF29"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70D86F74" w14:textId="77777777" w:rsidR="0060489F" w:rsidRDefault="0060489F" w:rsidP="00C325FF">
            <w:r w:rsidRPr="2527BB4A">
              <w:rPr>
                <w:rFonts w:ascii="Calibri" w:eastAsia="Calibri" w:hAnsi="Calibri" w:cs="Calibri"/>
                <w:b/>
                <w:bCs/>
                <w:color w:val="FFFFFF" w:themeColor="background1"/>
                <w:sz w:val="17"/>
                <w:szCs w:val="17"/>
              </w:rPr>
              <w:t>Figure</w:t>
            </w:r>
          </w:p>
        </w:tc>
        <w:tc>
          <w:tcPr>
            <w:tcW w:w="2460"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3A38A622" w14:textId="77777777" w:rsidR="0060489F" w:rsidRDefault="0060489F" w:rsidP="00C325FF">
            <w:r w:rsidRPr="2527BB4A">
              <w:rPr>
                <w:rFonts w:ascii="Calibri" w:eastAsia="Calibri" w:hAnsi="Calibri" w:cs="Calibri"/>
                <w:b/>
                <w:bCs/>
                <w:color w:val="FFFFFF" w:themeColor="background1"/>
                <w:sz w:val="17"/>
                <w:szCs w:val="17"/>
              </w:rPr>
              <w:t>Section</w:t>
            </w:r>
          </w:p>
        </w:tc>
        <w:tc>
          <w:tcPr>
            <w:tcW w:w="7350"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2A4A3CE5" w14:textId="77777777" w:rsidR="0060489F" w:rsidRDefault="0060489F" w:rsidP="00C325FF">
            <w:r w:rsidRPr="2527BB4A">
              <w:rPr>
                <w:rFonts w:ascii="Calibri" w:eastAsia="Calibri" w:hAnsi="Calibri" w:cs="Calibri"/>
                <w:b/>
                <w:bCs/>
                <w:color w:val="FFFFFF" w:themeColor="background1"/>
                <w:sz w:val="17"/>
                <w:szCs w:val="17"/>
              </w:rPr>
              <w:t>Evidence Description</w:t>
            </w:r>
          </w:p>
        </w:tc>
      </w:tr>
      <w:tr w:rsidR="0060489F" w14:paraId="1A3E4861"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F9ED28" w14:textId="77777777" w:rsidR="0060489F" w:rsidRDefault="0060489F" w:rsidP="00C325FF">
            <w:r w:rsidRPr="2527BB4A">
              <w:rPr>
                <w:rFonts w:ascii="Calibri" w:eastAsia="Calibri" w:hAnsi="Calibri" w:cs="Calibri"/>
                <w:sz w:val="17"/>
                <w:szCs w:val="17"/>
              </w:rPr>
              <w:t>Figure 1</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0BFBB6" w14:textId="77777777" w:rsidR="0060489F" w:rsidRDefault="0060489F" w:rsidP="00C325FF">
            <w:r w:rsidRPr="2527BB4A">
              <w:rPr>
                <w:rFonts w:ascii="Calibri" w:eastAsia="Calibri" w:hAnsi="Calibri" w:cs="Calibri"/>
                <w:sz w:val="17"/>
                <w:szCs w:val="17"/>
              </w:rPr>
              <w:t>Student 1</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C44957" w14:textId="77777777" w:rsidR="0060489F" w:rsidRDefault="0060489F" w:rsidP="00C325FF">
            <w:r w:rsidRPr="2527BB4A">
              <w:rPr>
                <w:rFonts w:ascii="Calibri" w:eastAsia="Calibri" w:hAnsi="Calibri" w:cs="Calibri"/>
                <w:sz w:val="17"/>
                <w:szCs w:val="17"/>
              </w:rPr>
              <w:t xml:space="preserve">Business units configured in </w:t>
            </w:r>
            <w:proofErr w:type="spellStart"/>
            <w:r w:rsidRPr="2527BB4A">
              <w:rPr>
                <w:rFonts w:ascii="Calibri" w:eastAsia="Calibri" w:hAnsi="Calibri" w:cs="Calibri"/>
                <w:sz w:val="17"/>
                <w:szCs w:val="17"/>
              </w:rPr>
              <w:t>Eramba</w:t>
            </w:r>
            <w:proofErr w:type="spellEnd"/>
            <w:r w:rsidRPr="2527BB4A">
              <w:rPr>
                <w:rFonts w:ascii="Calibri" w:eastAsia="Calibri" w:hAnsi="Calibri" w:cs="Calibri"/>
                <w:sz w:val="17"/>
                <w:szCs w:val="17"/>
              </w:rPr>
              <w:t xml:space="preserve"> for the government digital services organization.</w:t>
            </w:r>
          </w:p>
        </w:tc>
      </w:tr>
      <w:tr w:rsidR="0060489F" w14:paraId="0BA55FD7"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6B6670" w14:textId="77777777" w:rsidR="0060489F" w:rsidRDefault="0060489F" w:rsidP="00C325FF">
            <w:r w:rsidRPr="2527BB4A">
              <w:rPr>
                <w:rFonts w:ascii="Calibri" w:eastAsia="Calibri" w:hAnsi="Calibri" w:cs="Calibri"/>
                <w:sz w:val="17"/>
                <w:szCs w:val="17"/>
              </w:rPr>
              <w:t>Figure 2</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45AF2D" w14:textId="77777777" w:rsidR="0060489F" w:rsidRDefault="0060489F" w:rsidP="00C325FF">
            <w:r w:rsidRPr="2527BB4A">
              <w:rPr>
                <w:rFonts w:ascii="Calibri" w:eastAsia="Calibri" w:hAnsi="Calibri" w:cs="Calibri"/>
                <w:sz w:val="17"/>
                <w:szCs w:val="17"/>
              </w:rPr>
              <w:t>Student 1</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5E3F0C" w14:textId="77777777" w:rsidR="0060489F" w:rsidRDefault="0060489F" w:rsidP="00C325FF">
            <w:r w:rsidRPr="2527BB4A">
              <w:rPr>
                <w:rFonts w:ascii="Calibri" w:eastAsia="Calibri" w:hAnsi="Calibri" w:cs="Calibri"/>
                <w:sz w:val="17"/>
                <w:szCs w:val="17"/>
              </w:rPr>
              <w:t xml:space="preserve">Asset liability and classification drivers configured in </w:t>
            </w:r>
            <w:proofErr w:type="spellStart"/>
            <w:r w:rsidRPr="2527BB4A">
              <w:rPr>
                <w:rFonts w:ascii="Calibri" w:eastAsia="Calibri" w:hAnsi="Calibri" w:cs="Calibri"/>
                <w:sz w:val="17"/>
                <w:szCs w:val="17"/>
              </w:rPr>
              <w:t>Eramba</w:t>
            </w:r>
            <w:proofErr w:type="spellEnd"/>
            <w:r w:rsidRPr="2527BB4A">
              <w:rPr>
                <w:rFonts w:ascii="Calibri" w:eastAsia="Calibri" w:hAnsi="Calibri" w:cs="Calibri"/>
                <w:sz w:val="17"/>
                <w:szCs w:val="17"/>
              </w:rPr>
              <w:t>.</w:t>
            </w:r>
          </w:p>
        </w:tc>
      </w:tr>
      <w:tr w:rsidR="0060489F" w14:paraId="79BC72A5"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5A8296" w14:textId="77777777" w:rsidR="0060489F" w:rsidRDefault="0060489F" w:rsidP="00C325FF">
            <w:r w:rsidRPr="2527BB4A">
              <w:rPr>
                <w:rFonts w:ascii="Calibri" w:eastAsia="Calibri" w:hAnsi="Calibri" w:cs="Calibri"/>
                <w:sz w:val="17"/>
                <w:szCs w:val="17"/>
              </w:rPr>
              <w:t>Figure 3</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5509945" w14:textId="77777777" w:rsidR="0060489F" w:rsidRDefault="0060489F" w:rsidP="00C325FF">
            <w:r w:rsidRPr="2527BB4A">
              <w:rPr>
                <w:rFonts w:ascii="Calibri" w:eastAsia="Calibri" w:hAnsi="Calibri" w:cs="Calibri"/>
                <w:sz w:val="17"/>
                <w:szCs w:val="17"/>
              </w:rPr>
              <w:t>Student 1</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14D1AB" w14:textId="77777777" w:rsidR="0060489F" w:rsidRDefault="0060489F" w:rsidP="00C325FF">
            <w:r w:rsidRPr="2527BB4A">
              <w:rPr>
                <w:rFonts w:ascii="Calibri" w:eastAsia="Calibri" w:hAnsi="Calibri" w:cs="Calibri"/>
                <w:sz w:val="17"/>
                <w:szCs w:val="17"/>
              </w:rPr>
              <w:t>Asset inventory showing critical systems, business units, owners, review dates, and potential liabilities.</w:t>
            </w:r>
          </w:p>
        </w:tc>
      </w:tr>
      <w:tr w:rsidR="0060489F" w14:paraId="20E168E1"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8728DD" w14:textId="77777777" w:rsidR="0060489F" w:rsidRDefault="0060489F" w:rsidP="00C325FF">
            <w:r w:rsidRPr="2527BB4A">
              <w:rPr>
                <w:rFonts w:ascii="Calibri" w:eastAsia="Calibri" w:hAnsi="Calibri" w:cs="Calibri"/>
                <w:sz w:val="17"/>
                <w:szCs w:val="17"/>
              </w:rPr>
              <w:t>Figure 4</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37891D" w14:textId="77777777" w:rsidR="0060489F" w:rsidRDefault="0060489F" w:rsidP="00C325FF">
            <w:r w:rsidRPr="2527BB4A">
              <w:rPr>
                <w:rFonts w:ascii="Calibri" w:eastAsia="Calibri" w:hAnsi="Calibri" w:cs="Calibri"/>
                <w:sz w:val="17"/>
                <w:szCs w:val="17"/>
              </w:rPr>
              <w:t>Student 1</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940DC7" w14:textId="77777777" w:rsidR="0060489F" w:rsidRDefault="0060489F" w:rsidP="00C325FF">
            <w:r w:rsidRPr="2527BB4A">
              <w:rPr>
                <w:rFonts w:ascii="Calibri" w:eastAsia="Calibri" w:hAnsi="Calibri" w:cs="Calibri"/>
                <w:sz w:val="17"/>
                <w:szCs w:val="17"/>
              </w:rPr>
              <w:t>Risk calculation method configured as Single Matrix - Multiplication.</w:t>
            </w:r>
          </w:p>
        </w:tc>
      </w:tr>
      <w:tr w:rsidR="0060489F" w14:paraId="58B2B4E8"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815490" w14:textId="77777777" w:rsidR="0060489F" w:rsidRDefault="0060489F" w:rsidP="00C325FF">
            <w:r w:rsidRPr="2527BB4A">
              <w:rPr>
                <w:rFonts w:ascii="Calibri" w:eastAsia="Calibri" w:hAnsi="Calibri" w:cs="Calibri"/>
                <w:sz w:val="17"/>
                <w:szCs w:val="17"/>
              </w:rPr>
              <w:t>Figure 5</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695BD1A" w14:textId="77777777" w:rsidR="0060489F" w:rsidRDefault="0060489F" w:rsidP="00C325FF">
            <w:r w:rsidRPr="2527BB4A">
              <w:rPr>
                <w:rFonts w:ascii="Calibri" w:eastAsia="Calibri" w:hAnsi="Calibri" w:cs="Calibri"/>
                <w:sz w:val="17"/>
                <w:szCs w:val="17"/>
              </w:rPr>
              <w:t>Student 1 / Student 4</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846F68" w14:textId="77777777" w:rsidR="0060489F" w:rsidRDefault="0060489F" w:rsidP="00C325FF">
            <w:r w:rsidRPr="2527BB4A">
              <w:rPr>
                <w:rFonts w:ascii="Calibri" w:eastAsia="Calibri" w:hAnsi="Calibri" w:cs="Calibri"/>
                <w:sz w:val="17"/>
                <w:szCs w:val="17"/>
              </w:rPr>
              <w:t>Dashboard asset-based risk matrix showing analysis and treatment stage risk positions.</w:t>
            </w:r>
          </w:p>
        </w:tc>
      </w:tr>
      <w:tr w:rsidR="0060489F" w14:paraId="44F9370E"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D31719" w14:textId="77777777" w:rsidR="0060489F" w:rsidRDefault="0060489F" w:rsidP="00C325FF">
            <w:r w:rsidRPr="2527BB4A">
              <w:rPr>
                <w:rFonts w:ascii="Calibri" w:eastAsia="Calibri" w:hAnsi="Calibri" w:cs="Calibri"/>
                <w:sz w:val="17"/>
                <w:szCs w:val="17"/>
              </w:rPr>
              <w:t>Figure 6</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2A0CB8" w14:textId="77777777" w:rsidR="0060489F" w:rsidRDefault="0060489F" w:rsidP="00C325FF">
            <w:r w:rsidRPr="2527BB4A">
              <w:rPr>
                <w:rFonts w:ascii="Calibri" w:eastAsia="Calibri" w:hAnsi="Calibri" w:cs="Calibri"/>
                <w:sz w:val="17"/>
                <w:szCs w:val="17"/>
              </w:rPr>
              <w:t>Student 1</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36EB9A" w14:textId="77777777" w:rsidR="0060489F" w:rsidRDefault="0060489F" w:rsidP="00C325FF">
            <w:r w:rsidRPr="2527BB4A">
              <w:rPr>
                <w:rFonts w:ascii="Calibri" w:eastAsia="Calibri" w:hAnsi="Calibri" w:cs="Calibri"/>
                <w:sz w:val="17"/>
                <w:szCs w:val="17"/>
              </w:rPr>
              <w:t>Asset risk register showing five risks linked to assets, scores, treatment, and residual scores.</w:t>
            </w:r>
          </w:p>
        </w:tc>
      </w:tr>
      <w:tr w:rsidR="0060489F" w14:paraId="112CE4CA"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7C1F233" w14:textId="77777777" w:rsidR="0060489F" w:rsidRDefault="0060489F" w:rsidP="00C325FF">
            <w:r w:rsidRPr="2527BB4A">
              <w:rPr>
                <w:rFonts w:ascii="Calibri" w:eastAsia="Calibri" w:hAnsi="Calibri" w:cs="Calibri"/>
                <w:sz w:val="17"/>
                <w:szCs w:val="17"/>
              </w:rPr>
              <w:t>Figure 7</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754766" w14:textId="77777777" w:rsidR="0060489F" w:rsidRDefault="0060489F" w:rsidP="00C325FF">
            <w:r w:rsidRPr="2527BB4A">
              <w:rPr>
                <w:rFonts w:ascii="Calibri" w:eastAsia="Calibri" w:hAnsi="Calibri" w:cs="Calibri"/>
                <w:sz w:val="17"/>
                <w:szCs w:val="17"/>
              </w:rPr>
              <w:t>Student 1 / Student 4</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40E8B9" w14:textId="77777777" w:rsidR="0060489F" w:rsidRDefault="0060489F" w:rsidP="00C325FF">
            <w:r w:rsidRPr="2527BB4A">
              <w:rPr>
                <w:rFonts w:ascii="Calibri" w:eastAsia="Calibri" w:hAnsi="Calibri" w:cs="Calibri"/>
                <w:sz w:val="17"/>
                <w:szCs w:val="17"/>
              </w:rPr>
              <w:t>Risk treatment view showing internal controls, policies, projects, and residual treatment classifications.</w:t>
            </w:r>
          </w:p>
        </w:tc>
      </w:tr>
      <w:tr w:rsidR="0060489F" w14:paraId="1A8EBCAC"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251DC4C" w14:textId="77777777" w:rsidR="0060489F" w:rsidRDefault="0060489F" w:rsidP="00C325FF">
            <w:r w:rsidRPr="2527BB4A">
              <w:rPr>
                <w:rFonts w:ascii="Calibri" w:eastAsia="Calibri" w:hAnsi="Calibri" w:cs="Calibri"/>
                <w:sz w:val="17"/>
                <w:szCs w:val="17"/>
              </w:rPr>
              <w:t>Figure 8</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97D0AF5" w14:textId="77777777" w:rsidR="0060489F" w:rsidRDefault="0060489F" w:rsidP="00C325FF">
            <w:r w:rsidRPr="2527BB4A">
              <w:rPr>
                <w:rFonts w:ascii="Calibri" w:eastAsia="Calibri" w:hAnsi="Calibri" w:cs="Calibri"/>
                <w:sz w:val="17"/>
                <w:szCs w:val="17"/>
              </w:rPr>
              <w:t>Student 2</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1A0716" w14:textId="77777777" w:rsidR="0060489F" w:rsidRDefault="0060489F" w:rsidP="00C325FF">
            <w:r w:rsidRPr="2527BB4A">
              <w:rPr>
                <w:rFonts w:ascii="Calibri" w:eastAsia="Calibri" w:hAnsi="Calibri" w:cs="Calibri"/>
                <w:sz w:val="17"/>
                <w:szCs w:val="17"/>
              </w:rPr>
              <w:t>Policy library showing four published policies with review counts and next review dates.</w:t>
            </w:r>
          </w:p>
        </w:tc>
      </w:tr>
      <w:tr w:rsidR="0060489F" w14:paraId="4FA99C19"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0E8D8B1" w14:textId="77777777" w:rsidR="0060489F" w:rsidRDefault="0060489F" w:rsidP="00C325FF">
            <w:r w:rsidRPr="2527BB4A">
              <w:rPr>
                <w:rFonts w:ascii="Calibri" w:eastAsia="Calibri" w:hAnsi="Calibri" w:cs="Calibri"/>
                <w:sz w:val="17"/>
                <w:szCs w:val="17"/>
              </w:rPr>
              <w:t>Figure 9</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CDDFB5" w14:textId="77777777" w:rsidR="0060489F" w:rsidRDefault="0060489F" w:rsidP="00C325FF">
            <w:r w:rsidRPr="2527BB4A">
              <w:rPr>
                <w:rFonts w:ascii="Calibri" w:eastAsia="Calibri" w:hAnsi="Calibri" w:cs="Calibri"/>
                <w:sz w:val="17"/>
                <w:szCs w:val="17"/>
              </w:rPr>
              <w:t>Student 2</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0C01B1" w14:textId="77777777" w:rsidR="0060489F" w:rsidRDefault="0060489F" w:rsidP="00C325FF">
            <w:r w:rsidRPr="2527BB4A">
              <w:rPr>
                <w:rFonts w:ascii="Calibri" w:eastAsia="Calibri" w:hAnsi="Calibri" w:cs="Calibri"/>
                <w:sz w:val="17"/>
                <w:szCs w:val="17"/>
              </w:rPr>
              <w:t>Policy review records showing version and planned review evidence for the created policies.</w:t>
            </w:r>
          </w:p>
        </w:tc>
      </w:tr>
      <w:tr w:rsidR="0060489F" w14:paraId="206E335D"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D638C9" w14:textId="77777777" w:rsidR="0060489F" w:rsidRDefault="0060489F" w:rsidP="00C325FF">
            <w:r w:rsidRPr="2527BB4A">
              <w:rPr>
                <w:rFonts w:ascii="Calibri" w:eastAsia="Calibri" w:hAnsi="Calibri" w:cs="Calibri"/>
                <w:sz w:val="17"/>
                <w:szCs w:val="17"/>
              </w:rPr>
              <w:t>Figure 10</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4D385C" w14:textId="77777777" w:rsidR="0060489F" w:rsidRDefault="0060489F" w:rsidP="00C325FF">
            <w:r w:rsidRPr="2527BB4A">
              <w:rPr>
                <w:rFonts w:ascii="Calibri" w:eastAsia="Calibri" w:hAnsi="Calibri" w:cs="Calibri"/>
                <w:sz w:val="17"/>
                <w:szCs w:val="17"/>
              </w:rPr>
              <w:t>Student 2</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77E3E2" w14:textId="77777777" w:rsidR="0060489F" w:rsidRDefault="0060489F" w:rsidP="00C325FF">
            <w:r w:rsidRPr="2527BB4A">
              <w:rPr>
                <w:rFonts w:ascii="Calibri" w:eastAsia="Calibri" w:hAnsi="Calibri" w:cs="Calibri"/>
                <w:sz w:val="17"/>
                <w:szCs w:val="17"/>
              </w:rPr>
              <w:t>Internal controls list showing four controls with audit counts, maintenance counts, related policies, and linked risks.</w:t>
            </w:r>
          </w:p>
        </w:tc>
      </w:tr>
      <w:tr w:rsidR="0060489F" w14:paraId="64DD3B38"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EB53D98" w14:textId="77777777" w:rsidR="0060489F" w:rsidRDefault="0060489F" w:rsidP="00C325FF">
            <w:r w:rsidRPr="2527BB4A">
              <w:rPr>
                <w:rFonts w:ascii="Calibri" w:eastAsia="Calibri" w:hAnsi="Calibri" w:cs="Calibri"/>
                <w:sz w:val="17"/>
                <w:szCs w:val="17"/>
              </w:rPr>
              <w:t>Figure 11</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08BCA5" w14:textId="77777777" w:rsidR="0060489F" w:rsidRDefault="0060489F" w:rsidP="00C325FF">
            <w:r w:rsidRPr="2527BB4A">
              <w:rPr>
                <w:rFonts w:ascii="Calibri" w:eastAsia="Calibri" w:hAnsi="Calibri" w:cs="Calibri"/>
                <w:sz w:val="17"/>
                <w:szCs w:val="17"/>
              </w:rPr>
              <w:t>Student 2</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39EA45" w14:textId="77777777" w:rsidR="0060489F" w:rsidRDefault="0060489F" w:rsidP="00C325FF">
            <w:r w:rsidRPr="2527BB4A">
              <w:rPr>
                <w:rFonts w:ascii="Calibri" w:eastAsia="Calibri" w:hAnsi="Calibri" w:cs="Calibri"/>
                <w:sz w:val="17"/>
                <w:szCs w:val="17"/>
              </w:rPr>
              <w:t>Internal control audit records created for the implemented controls.</w:t>
            </w:r>
          </w:p>
        </w:tc>
      </w:tr>
      <w:tr w:rsidR="0060489F" w14:paraId="6923980F"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35D19A" w14:textId="77777777" w:rsidR="0060489F" w:rsidRDefault="0060489F" w:rsidP="00C325FF">
            <w:r w:rsidRPr="2527BB4A">
              <w:rPr>
                <w:rFonts w:ascii="Calibri" w:eastAsia="Calibri" w:hAnsi="Calibri" w:cs="Calibri"/>
                <w:sz w:val="17"/>
                <w:szCs w:val="17"/>
              </w:rPr>
              <w:t>Figure 12</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B6B6E5" w14:textId="77777777" w:rsidR="0060489F" w:rsidRDefault="0060489F" w:rsidP="00C325FF">
            <w:r w:rsidRPr="2527BB4A">
              <w:rPr>
                <w:rFonts w:ascii="Calibri" w:eastAsia="Calibri" w:hAnsi="Calibri" w:cs="Calibri"/>
                <w:sz w:val="17"/>
                <w:szCs w:val="17"/>
              </w:rPr>
              <w:t>Student 2</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19340A3" w14:textId="77777777" w:rsidR="0060489F" w:rsidRDefault="0060489F" w:rsidP="00C325FF">
            <w:r w:rsidRPr="2527BB4A">
              <w:rPr>
                <w:rFonts w:ascii="Calibri" w:eastAsia="Calibri" w:hAnsi="Calibri" w:cs="Calibri"/>
                <w:sz w:val="17"/>
                <w:szCs w:val="17"/>
              </w:rPr>
              <w:t>Internal control maintenance records showing planned maintenance activities for controls.</w:t>
            </w:r>
          </w:p>
        </w:tc>
      </w:tr>
      <w:tr w:rsidR="0060489F" w14:paraId="5B0B2BF7"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8D7867" w14:textId="77777777" w:rsidR="0060489F" w:rsidRDefault="0060489F" w:rsidP="00C325FF">
            <w:r w:rsidRPr="2527BB4A">
              <w:rPr>
                <w:rFonts w:ascii="Calibri" w:eastAsia="Calibri" w:hAnsi="Calibri" w:cs="Calibri"/>
                <w:sz w:val="17"/>
                <w:szCs w:val="17"/>
              </w:rPr>
              <w:lastRenderedPageBreak/>
              <w:t>Figure 13</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50D20B" w14:textId="77777777" w:rsidR="0060489F" w:rsidRDefault="0060489F" w:rsidP="00C325FF">
            <w:r w:rsidRPr="2527BB4A">
              <w:rPr>
                <w:rFonts w:ascii="Calibri" w:eastAsia="Calibri" w:hAnsi="Calibri" w:cs="Calibri"/>
                <w:sz w:val="17"/>
                <w:szCs w:val="17"/>
              </w:rPr>
              <w:t>Student 3</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96ECE8" w14:textId="77777777" w:rsidR="0060489F" w:rsidRDefault="0060489F" w:rsidP="00C325FF">
            <w:r w:rsidRPr="2527BB4A">
              <w:rPr>
                <w:rFonts w:ascii="Calibri" w:eastAsia="Calibri" w:hAnsi="Calibri" w:cs="Calibri"/>
                <w:sz w:val="17"/>
                <w:szCs w:val="17"/>
              </w:rPr>
              <w:t>NIST Cybersecurity Framework 2.0 compliance package imported with 134 requirement items.</w:t>
            </w:r>
          </w:p>
        </w:tc>
      </w:tr>
      <w:tr w:rsidR="0060489F" w14:paraId="4E351FB4"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6A27899" w14:textId="77777777" w:rsidR="0060489F" w:rsidRDefault="0060489F" w:rsidP="00C325FF">
            <w:r w:rsidRPr="2527BB4A">
              <w:rPr>
                <w:rFonts w:ascii="Calibri" w:eastAsia="Calibri" w:hAnsi="Calibri" w:cs="Calibri"/>
                <w:sz w:val="17"/>
                <w:szCs w:val="17"/>
              </w:rPr>
              <w:t>Figure 14</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F96591" w14:textId="77777777" w:rsidR="0060489F" w:rsidRDefault="0060489F" w:rsidP="00C325FF">
            <w:r w:rsidRPr="2527BB4A">
              <w:rPr>
                <w:rFonts w:ascii="Calibri" w:eastAsia="Calibri" w:hAnsi="Calibri" w:cs="Calibri"/>
                <w:sz w:val="17"/>
                <w:szCs w:val="17"/>
              </w:rPr>
              <w:t>Student 3</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BA394D" w14:textId="77777777" w:rsidR="0060489F" w:rsidRDefault="0060489F" w:rsidP="00C325FF">
            <w:r w:rsidRPr="2527BB4A">
              <w:rPr>
                <w:rFonts w:ascii="Calibri" w:eastAsia="Calibri" w:hAnsi="Calibri" w:cs="Calibri"/>
                <w:sz w:val="17"/>
                <w:szCs w:val="17"/>
              </w:rPr>
              <w:t>Sector-relevant compliance package items for government digital services and Bahrain privacy requirements.</w:t>
            </w:r>
          </w:p>
        </w:tc>
      </w:tr>
      <w:tr w:rsidR="0060489F" w14:paraId="3A76A675"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0E2956" w14:textId="77777777" w:rsidR="0060489F" w:rsidRDefault="0060489F" w:rsidP="00C325FF">
            <w:r w:rsidRPr="2527BB4A">
              <w:rPr>
                <w:rFonts w:ascii="Calibri" w:eastAsia="Calibri" w:hAnsi="Calibri" w:cs="Calibri"/>
                <w:sz w:val="17"/>
                <w:szCs w:val="17"/>
              </w:rPr>
              <w:t>Figure 15</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54A621" w14:textId="77777777" w:rsidR="0060489F" w:rsidRDefault="0060489F" w:rsidP="00C325FF">
            <w:r w:rsidRPr="2527BB4A">
              <w:rPr>
                <w:rFonts w:ascii="Calibri" w:eastAsia="Calibri" w:hAnsi="Calibri" w:cs="Calibri"/>
                <w:sz w:val="17"/>
                <w:szCs w:val="17"/>
              </w:rPr>
              <w:t>Student 3</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760A51" w14:textId="77777777" w:rsidR="0060489F" w:rsidRDefault="0060489F" w:rsidP="00C325FF">
            <w:r w:rsidRPr="2527BB4A">
              <w:rPr>
                <w:rFonts w:ascii="Calibri" w:eastAsia="Calibri" w:hAnsi="Calibri" w:cs="Calibri"/>
                <w:sz w:val="17"/>
                <w:szCs w:val="17"/>
              </w:rPr>
              <w:t>Compliance analysis list showing mapped requirements for the selected framework.</w:t>
            </w:r>
          </w:p>
        </w:tc>
      </w:tr>
      <w:tr w:rsidR="0060489F" w14:paraId="7C145481"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DCB8F5" w14:textId="77777777" w:rsidR="0060489F" w:rsidRDefault="0060489F" w:rsidP="00C325FF">
            <w:r w:rsidRPr="2527BB4A">
              <w:rPr>
                <w:rFonts w:ascii="Calibri" w:eastAsia="Calibri" w:hAnsi="Calibri" w:cs="Calibri"/>
                <w:sz w:val="17"/>
                <w:szCs w:val="17"/>
              </w:rPr>
              <w:t>Figure 16</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2B082C4" w14:textId="77777777" w:rsidR="0060489F" w:rsidRDefault="0060489F" w:rsidP="00C325FF">
            <w:r w:rsidRPr="2527BB4A">
              <w:rPr>
                <w:rFonts w:ascii="Calibri" w:eastAsia="Calibri" w:hAnsi="Calibri" w:cs="Calibri"/>
                <w:sz w:val="17"/>
                <w:szCs w:val="17"/>
              </w:rPr>
              <w:t>Student 3</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958B78" w14:textId="77777777" w:rsidR="0060489F" w:rsidRDefault="0060489F" w:rsidP="00C325FF">
            <w:r w:rsidRPr="2527BB4A">
              <w:rPr>
                <w:rFonts w:ascii="Calibri" w:eastAsia="Calibri" w:hAnsi="Calibri" w:cs="Calibri"/>
                <w:sz w:val="17"/>
                <w:szCs w:val="17"/>
              </w:rPr>
              <w:t>Data processing activities showing GDPR analysis enabled, compliance drivers, data owners, DPO roles, and processor roles.</w:t>
            </w:r>
          </w:p>
        </w:tc>
      </w:tr>
      <w:tr w:rsidR="0060489F" w14:paraId="3D2D2794"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2FAD7DE" w14:textId="77777777" w:rsidR="0060489F" w:rsidRDefault="0060489F" w:rsidP="00C325FF">
            <w:r w:rsidRPr="2527BB4A">
              <w:rPr>
                <w:rFonts w:ascii="Calibri" w:eastAsia="Calibri" w:hAnsi="Calibri" w:cs="Calibri"/>
                <w:sz w:val="17"/>
                <w:szCs w:val="17"/>
              </w:rPr>
              <w:t>Figure 17</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3834FE" w14:textId="77777777" w:rsidR="0060489F" w:rsidRDefault="0060489F" w:rsidP="00C325FF">
            <w:r w:rsidRPr="2527BB4A">
              <w:rPr>
                <w:rFonts w:ascii="Calibri" w:eastAsia="Calibri" w:hAnsi="Calibri" w:cs="Calibri"/>
                <w:sz w:val="17"/>
                <w:szCs w:val="17"/>
              </w:rPr>
              <w:t>Student 3</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55C9D7" w14:textId="77777777" w:rsidR="0060489F" w:rsidRDefault="0060489F" w:rsidP="00C325FF">
            <w:r w:rsidRPr="2527BB4A">
              <w:rPr>
                <w:rFonts w:ascii="Calibri" w:eastAsia="Calibri" w:hAnsi="Calibri" w:cs="Calibri"/>
                <w:sz w:val="17"/>
                <w:szCs w:val="17"/>
              </w:rPr>
              <w:t>Processing activity GDPR role mapping showing processor roles, controller representatives, and supervisory authority.</w:t>
            </w:r>
          </w:p>
        </w:tc>
      </w:tr>
      <w:tr w:rsidR="0060489F" w14:paraId="00667C64"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85436F4" w14:textId="77777777" w:rsidR="0060489F" w:rsidRDefault="0060489F" w:rsidP="00C325FF">
            <w:r w:rsidRPr="2527BB4A">
              <w:rPr>
                <w:rFonts w:ascii="Calibri" w:eastAsia="Calibri" w:hAnsi="Calibri" w:cs="Calibri"/>
                <w:sz w:val="17"/>
                <w:szCs w:val="17"/>
              </w:rPr>
              <w:t>Figure 18</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CCEE7B" w14:textId="77777777" w:rsidR="0060489F" w:rsidRDefault="0060489F" w:rsidP="00C325FF">
            <w:r w:rsidRPr="2527BB4A">
              <w:rPr>
                <w:rFonts w:ascii="Calibri" w:eastAsia="Calibri" w:hAnsi="Calibri" w:cs="Calibri"/>
                <w:sz w:val="17"/>
                <w:szCs w:val="17"/>
              </w:rPr>
              <w:t>Student 3</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E5B53B" w14:textId="77777777" w:rsidR="0060489F" w:rsidRDefault="0060489F" w:rsidP="00C325FF">
            <w:r w:rsidRPr="2527BB4A">
              <w:rPr>
                <w:rFonts w:ascii="Calibri" w:eastAsia="Calibri" w:hAnsi="Calibri" w:cs="Calibri"/>
                <w:sz w:val="17"/>
                <w:szCs w:val="17"/>
              </w:rPr>
              <w:t>Data asset flows showing three privacy flows linked to business units, third parties, risks, controls, and policies.</w:t>
            </w:r>
          </w:p>
        </w:tc>
      </w:tr>
      <w:tr w:rsidR="0060489F" w14:paraId="28AB3DD5"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BEC7A4" w14:textId="77777777" w:rsidR="0060489F" w:rsidRDefault="0060489F" w:rsidP="00C325FF">
            <w:r w:rsidRPr="2527BB4A">
              <w:rPr>
                <w:rFonts w:ascii="Calibri" w:eastAsia="Calibri" w:hAnsi="Calibri" w:cs="Calibri"/>
                <w:sz w:val="17"/>
                <w:szCs w:val="17"/>
              </w:rPr>
              <w:t>Figure 19</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FDCB14" w14:textId="77777777" w:rsidR="0060489F" w:rsidRDefault="0060489F" w:rsidP="00C325FF">
            <w:r w:rsidRPr="2527BB4A">
              <w:rPr>
                <w:rFonts w:ascii="Calibri" w:eastAsia="Calibri" w:hAnsi="Calibri" w:cs="Calibri"/>
                <w:sz w:val="17"/>
                <w:szCs w:val="17"/>
              </w:rPr>
              <w:t>Student 3</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66480BB" w14:textId="77777777" w:rsidR="0060489F" w:rsidRDefault="0060489F" w:rsidP="00C325FF">
            <w:r w:rsidRPr="2527BB4A">
              <w:rPr>
                <w:rFonts w:ascii="Calibri" w:eastAsia="Calibri" w:hAnsi="Calibri" w:cs="Calibri"/>
                <w:sz w:val="17"/>
                <w:szCs w:val="17"/>
              </w:rPr>
              <w:t>Third-party risk record showing treatment, internal control, policy linkage, and reduced residual score.</w:t>
            </w:r>
          </w:p>
        </w:tc>
      </w:tr>
      <w:tr w:rsidR="0060489F" w14:paraId="78E90F43"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C6FDB30" w14:textId="77777777" w:rsidR="0060489F" w:rsidRDefault="0060489F" w:rsidP="00C325FF">
            <w:r w:rsidRPr="2527BB4A">
              <w:rPr>
                <w:rFonts w:ascii="Calibri" w:eastAsia="Calibri" w:hAnsi="Calibri" w:cs="Calibri"/>
                <w:sz w:val="17"/>
                <w:szCs w:val="17"/>
              </w:rPr>
              <w:t>Figure 20</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388CDC" w14:textId="77777777" w:rsidR="0060489F" w:rsidRDefault="0060489F" w:rsidP="00C325FF">
            <w:r w:rsidRPr="2527BB4A">
              <w:rPr>
                <w:rFonts w:ascii="Calibri" w:eastAsia="Calibri" w:hAnsi="Calibri" w:cs="Calibri"/>
                <w:sz w:val="17"/>
                <w:szCs w:val="17"/>
              </w:rPr>
              <w:t>Student 3</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80DE9D" w14:textId="77777777" w:rsidR="0060489F" w:rsidRDefault="0060489F" w:rsidP="00C325FF">
            <w:r w:rsidRPr="2527BB4A">
              <w:rPr>
                <w:rFonts w:ascii="Calibri" w:eastAsia="Calibri" w:hAnsi="Calibri" w:cs="Calibri"/>
                <w:sz w:val="17"/>
                <w:szCs w:val="17"/>
              </w:rPr>
              <w:t>Third-party risk review records created for the privacy exposure risk.</w:t>
            </w:r>
          </w:p>
        </w:tc>
      </w:tr>
      <w:tr w:rsidR="0060489F" w14:paraId="274218AF"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FFB8291" w14:textId="77777777" w:rsidR="0060489F" w:rsidRDefault="0060489F" w:rsidP="00C325FF">
            <w:r w:rsidRPr="2527BB4A">
              <w:rPr>
                <w:rFonts w:ascii="Calibri" w:eastAsia="Calibri" w:hAnsi="Calibri" w:cs="Calibri"/>
                <w:sz w:val="17"/>
                <w:szCs w:val="17"/>
              </w:rPr>
              <w:t>Figure 21</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CCA6A8" w14:textId="77777777" w:rsidR="0060489F" w:rsidRDefault="0060489F" w:rsidP="00C325FF">
            <w:r w:rsidRPr="2527BB4A">
              <w:rPr>
                <w:rFonts w:ascii="Calibri" w:eastAsia="Calibri" w:hAnsi="Calibri" w:cs="Calibri"/>
                <w:sz w:val="17"/>
                <w:szCs w:val="17"/>
              </w:rPr>
              <w:t>Student 4</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22346D" w14:textId="77777777" w:rsidR="0060489F" w:rsidRDefault="0060489F" w:rsidP="00C325FF">
            <w:r w:rsidRPr="2527BB4A">
              <w:rPr>
                <w:rFonts w:ascii="Calibri" w:eastAsia="Calibri" w:hAnsi="Calibri" w:cs="Calibri"/>
                <w:sz w:val="17"/>
                <w:szCs w:val="17"/>
              </w:rPr>
              <w:t>Security incidents list showing four incidents linked to asset risks, controls, and affected assets.</w:t>
            </w:r>
          </w:p>
        </w:tc>
      </w:tr>
      <w:tr w:rsidR="0060489F" w14:paraId="391320F7"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B9B84F" w14:textId="77777777" w:rsidR="0060489F" w:rsidRDefault="0060489F" w:rsidP="00C325FF">
            <w:r w:rsidRPr="2527BB4A">
              <w:rPr>
                <w:rFonts w:ascii="Calibri" w:eastAsia="Calibri" w:hAnsi="Calibri" w:cs="Calibri"/>
                <w:sz w:val="17"/>
                <w:szCs w:val="17"/>
              </w:rPr>
              <w:t>Figure 22</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8E07428" w14:textId="77777777" w:rsidR="0060489F" w:rsidRDefault="0060489F" w:rsidP="00C325FF">
            <w:r w:rsidRPr="2527BB4A">
              <w:rPr>
                <w:rFonts w:ascii="Calibri" w:eastAsia="Calibri" w:hAnsi="Calibri" w:cs="Calibri"/>
                <w:sz w:val="17"/>
                <w:szCs w:val="17"/>
              </w:rPr>
              <w:t>Student 4</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5D50AFB" w14:textId="77777777" w:rsidR="0060489F" w:rsidRDefault="0060489F" w:rsidP="00C325FF">
            <w:r w:rsidRPr="2527BB4A">
              <w:rPr>
                <w:rFonts w:ascii="Calibri" w:eastAsia="Calibri" w:hAnsi="Calibri" w:cs="Calibri"/>
                <w:sz w:val="17"/>
                <w:szCs w:val="17"/>
              </w:rPr>
              <w:t>Incident lifecycle stages applied across security incidents.</w:t>
            </w:r>
          </w:p>
        </w:tc>
      </w:tr>
      <w:tr w:rsidR="0060489F" w14:paraId="5A5653B5"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DE47F25" w14:textId="77777777" w:rsidR="0060489F" w:rsidRDefault="0060489F" w:rsidP="00C325FF">
            <w:r w:rsidRPr="2527BB4A">
              <w:rPr>
                <w:rFonts w:ascii="Calibri" w:eastAsia="Calibri" w:hAnsi="Calibri" w:cs="Calibri"/>
                <w:sz w:val="17"/>
                <w:szCs w:val="17"/>
              </w:rPr>
              <w:t>Figure 23</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1EE78FF" w14:textId="77777777" w:rsidR="0060489F" w:rsidRDefault="0060489F" w:rsidP="00C325FF">
            <w:r w:rsidRPr="2527BB4A">
              <w:rPr>
                <w:rFonts w:ascii="Calibri" w:eastAsia="Calibri" w:hAnsi="Calibri" w:cs="Calibri"/>
                <w:sz w:val="17"/>
                <w:szCs w:val="17"/>
              </w:rPr>
              <w:t>Student 4</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A49E36" w14:textId="77777777" w:rsidR="0060489F" w:rsidRDefault="0060489F" w:rsidP="00C325FF">
            <w:r w:rsidRPr="2527BB4A">
              <w:rPr>
                <w:rFonts w:ascii="Calibri" w:eastAsia="Calibri" w:hAnsi="Calibri" w:cs="Calibri"/>
                <w:sz w:val="17"/>
                <w:szCs w:val="17"/>
              </w:rPr>
              <w:t>Improvement projects linked to priority asset risks with status, dates, and GRC ownership.</w:t>
            </w:r>
          </w:p>
        </w:tc>
      </w:tr>
      <w:tr w:rsidR="0060489F" w14:paraId="73B7B7C4"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CD63BA4" w14:textId="77777777" w:rsidR="0060489F" w:rsidRDefault="0060489F" w:rsidP="00C325FF">
            <w:r w:rsidRPr="2527BB4A">
              <w:rPr>
                <w:rFonts w:ascii="Calibri" w:eastAsia="Calibri" w:hAnsi="Calibri" w:cs="Calibri"/>
                <w:sz w:val="17"/>
                <w:szCs w:val="17"/>
              </w:rPr>
              <w:t>Figure 24</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BAEA35" w14:textId="77777777" w:rsidR="0060489F" w:rsidRDefault="0060489F" w:rsidP="00C325FF">
            <w:r w:rsidRPr="2527BB4A">
              <w:rPr>
                <w:rFonts w:ascii="Calibri" w:eastAsia="Calibri" w:hAnsi="Calibri" w:cs="Calibri"/>
                <w:sz w:val="17"/>
                <w:szCs w:val="17"/>
              </w:rPr>
              <w:t>Student 4</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AB7AEBE" w14:textId="77777777" w:rsidR="0060489F" w:rsidRDefault="0060489F" w:rsidP="00C325FF">
            <w:r w:rsidRPr="2527BB4A">
              <w:rPr>
                <w:rFonts w:ascii="Calibri" w:eastAsia="Calibri" w:hAnsi="Calibri" w:cs="Calibri"/>
                <w:sz w:val="17"/>
                <w:szCs w:val="17"/>
              </w:rPr>
              <w:t>Project tasks showing owners, completion rates, deadlines, and project linkage.</w:t>
            </w:r>
          </w:p>
        </w:tc>
      </w:tr>
      <w:tr w:rsidR="0060489F" w14:paraId="4B753341"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A11DE00" w14:textId="77777777" w:rsidR="0060489F" w:rsidRDefault="0060489F" w:rsidP="00C325FF">
            <w:r w:rsidRPr="2527BB4A">
              <w:rPr>
                <w:rFonts w:ascii="Calibri" w:eastAsia="Calibri" w:hAnsi="Calibri" w:cs="Calibri"/>
                <w:sz w:val="17"/>
                <w:szCs w:val="17"/>
              </w:rPr>
              <w:t>Figure 25</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7E9352" w14:textId="77777777" w:rsidR="0060489F" w:rsidRDefault="0060489F" w:rsidP="00C325FF">
            <w:r w:rsidRPr="2527BB4A">
              <w:rPr>
                <w:rFonts w:ascii="Calibri" w:eastAsia="Calibri" w:hAnsi="Calibri" w:cs="Calibri"/>
                <w:sz w:val="17"/>
                <w:szCs w:val="17"/>
              </w:rPr>
              <w:t>Student 4</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E68B26" w14:textId="77777777" w:rsidR="0060489F" w:rsidRDefault="0060489F" w:rsidP="00C325FF">
            <w:r w:rsidRPr="2527BB4A">
              <w:rPr>
                <w:rFonts w:ascii="Calibri" w:eastAsia="Calibri" w:hAnsi="Calibri" w:cs="Calibri"/>
                <w:sz w:val="17"/>
                <w:szCs w:val="17"/>
              </w:rPr>
              <w:t>Dashboard current compliance status for NIST CSF 2.0, Bahrain privacy, and government digital services compliance packages.</w:t>
            </w:r>
          </w:p>
        </w:tc>
      </w:tr>
      <w:tr w:rsidR="0060489F" w14:paraId="7D1EAC9A"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tcPr>
          <w:p w14:paraId="6A3C2797" w14:textId="77777777" w:rsidR="0060489F" w:rsidRDefault="0060489F" w:rsidP="00C325FF">
            <w:r w:rsidRPr="2527BB4A">
              <w:rPr>
                <w:rFonts w:ascii="Calibri" w:eastAsia="Calibri" w:hAnsi="Calibri" w:cs="Calibri"/>
                <w:sz w:val="21"/>
                <w:szCs w:val="21"/>
              </w:rPr>
              <w:t>Figure 26</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20C7CA09" w14:textId="77777777" w:rsidR="0060489F" w:rsidRDefault="0060489F" w:rsidP="00C325FF">
            <w:r w:rsidRPr="2527BB4A">
              <w:rPr>
                <w:rFonts w:ascii="Calibri" w:eastAsia="Calibri" w:hAnsi="Calibri" w:cs="Calibri"/>
                <w:sz w:val="21"/>
                <w:szCs w:val="21"/>
              </w:rPr>
              <w:t>Student 1</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tcPr>
          <w:p w14:paraId="2B9E909D" w14:textId="77777777" w:rsidR="0060489F" w:rsidRDefault="0060489F" w:rsidP="00C325FF">
            <w:r w:rsidRPr="2527BB4A">
              <w:rPr>
                <w:rFonts w:ascii="Calibri" w:eastAsia="Calibri" w:hAnsi="Calibri" w:cs="Calibri"/>
                <w:sz w:val="21"/>
                <w:szCs w:val="21"/>
              </w:rPr>
              <w:t>Asset risk review records showing planned and completed risk reviews for priority risks.</w:t>
            </w:r>
          </w:p>
        </w:tc>
      </w:tr>
      <w:tr w:rsidR="0060489F" w14:paraId="20034B6F"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tcPr>
          <w:p w14:paraId="1CD07A6C" w14:textId="77777777" w:rsidR="0060489F" w:rsidRDefault="0060489F" w:rsidP="00C325FF">
            <w:r w:rsidRPr="2527BB4A">
              <w:rPr>
                <w:rFonts w:ascii="Calibri" w:eastAsia="Calibri" w:hAnsi="Calibri" w:cs="Calibri"/>
                <w:sz w:val="21"/>
                <w:szCs w:val="21"/>
              </w:rPr>
              <w:t>Figure 27</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04F5390F" w14:textId="77777777" w:rsidR="0060489F" w:rsidRDefault="0060489F" w:rsidP="00C325FF">
            <w:r w:rsidRPr="2527BB4A">
              <w:rPr>
                <w:rFonts w:ascii="Calibri" w:eastAsia="Calibri" w:hAnsi="Calibri" w:cs="Calibri"/>
                <w:sz w:val="21"/>
                <w:szCs w:val="21"/>
              </w:rPr>
              <w:t>Student 2</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tcPr>
          <w:p w14:paraId="4E9AB44A" w14:textId="77777777" w:rsidR="0060489F" w:rsidRDefault="0060489F" w:rsidP="00C325FF">
            <w:r w:rsidRPr="2527BB4A">
              <w:rPr>
                <w:rFonts w:ascii="Calibri" w:eastAsia="Calibri" w:hAnsi="Calibri" w:cs="Calibri"/>
                <w:sz w:val="21"/>
                <w:szCs w:val="21"/>
              </w:rPr>
              <w:t>Policy cross-module linkage showing policy relationships with risks, compliance packages, data flows, and internal controls.</w:t>
            </w:r>
          </w:p>
        </w:tc>
      </w:tr>
      <w:tr w:rsidR="0060489F" w14:paraId="2FDA96FB"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tcPr>
          <w:p w14:paraId="39719EEA" w14:textId="77777777" w:rsidR="0060489F" w:rsidRDefault="0060489F" w:rsidP="00C325FF">
            <w:r w:rsidRPr="2527BB4A">
              <w:rPr>
                <w:rFonts w:ascii="Calibri" w:eastAsia="Calibri" w:hAnsi="Calibri" w:cs="Calibri"/>
                <w:sz w:val="21"/>
                <w:szCs w:val="21"/>
              </w:rPr>
              <w:t>Figure 28</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56EA5CAF" w14:textId="77777777" w:rsidR="0060489F" w:rsidRDefault="0060489F" w:rsidP="00C325FF">
            <w:r w:rsidRPr="2527BB4A">
              <w:rPr>
                <w:rFonts w:ascii="Calibri" w:eastAsia="Calibri" w:hAnsi="Calibri" w:cs="Calibri"/>
                <w:sz w:val="21"/>
                <w:szCs w:val="21"/>
              </w:rPr>
              <w:t>Student 3</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tcPr>
          <w:p w14:paraId="77F29211" w14:textId="77777777" w:rsidR="0060489F" w:rsidRDefault="0060489F" w:rsidP="00C325FF">
            <w:r w:rsidRPr="2527BB4A">
              <w:rPr>
                <w:rFonts w:ascii="Calibri" w:eastAsia="Calibri" w:hAnsi="Calibri" w:cs="Calibri"/>
                <w:sz w:val="21"/>
                <w:szCs w:val="21"/>
              </w:rPr>
              <w:t>Compliance package overview showing NIST CSF 2.0, Bahrain privacy, and government digital services compliance packages.</w:t>
            </w:r>
          </w:p>
        </w:tc>
      </w:tr>
      <w:tr w:rsidR="0060489F" w14:paraId="7142E5C8"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tcPr>
          <w:p w14:paraId="6FDED7F3" w14:textId="77777777" w:rsidR="0060489F" w:rsidRDefault="0060489F" w:rsidP="00C325FF">
            <w:r w:rsidRPr="2527BB4A">
              <w:rPr>
                <w:rFonts w:ascii="Calibri" w:eastAsia="Calibri" w:hAnsi="Calibri" w:cs="Calibri"/>
                <w:sz w:val="21"/>
                <w:szCs w:val="21"/>
              </w:rPr>
              <w:t>Figure 29</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530F6B07" w14:textId="77777777" w:rsidR="0060489F" w:rsidRDefault="0060489F" w:rsidP="00C325FF">
            <w:r w:rsidRPr="2527BB4A">
              <w:rPr>
                <w:rFonts w:ascii="Calibri" w:eastAsia="Calibri" w:hAnsi="Calibri" w:cs="Calibri"/>
                <w:sz w:val="21"/>
                <w:szCs w:val="21"/>
              </w:rPr>
              <w:t>Student 3</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tcPr>
          <w:p w14:paraId="1189DF29" w14:textId="77777777" w:rsidR="0060489F" w:rsidRDefault="0060489F" w:rsidP="00C325FF">
            <w:r w:rsidRPr="2527BB4A">
              <w:rPr>
                <w:rFonts w:ascii="Calibri" w:eastAsia="Calibri" w:hAnsi="Calibri" w:cs="Calibri"/>
                <w:sz w:val="21"/>
                <w:szCs w:val="21"/>
              </w:rPr>
              <w:t>Government digital services compliance analysis showing mapped controls and policies.</w:t>
            </w:r>
          </w:p>
        </w:tc>
      </w:tr>
      <w:tr w:rsidR="0060489F" w14:paraId="0927FA71"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tcPr>
          <w:p w14:paraId="2E762B35" w14:textId="77777777" w:rsidR="0060489F" w:rsidRDefault="0060489F" w:rsidP="00C325FF">
            <w:r w:rsidRPr="2527BB4A">
              <w:rPr>
                <w:rFonts w:ascii="Calibri" w:eastAsia="Calibri" w:hAnsi="Calibri" w:cs="Calibri"/>
                <w:sz w:val="21"/>
                <w:szCs w:val="21"/>
              </w:rPr>
              <w:t>Figure 30</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06646C58" w14:textId="77777777" w:rsidR="0060489F" w:rsidRDefault="0060489F" w:rsidP="00C325FF">
            <w:r w:rsidRPr="2527BB4A">
              <w:rPr>
                <w:rFonts w:ascii="Calibri" w:eastAsia="Calibri" w:hAnsi="Calibri" w:cs="Calibri"/>
                <w:sz w:val="21"/>
                <w:szCs w:val="21"/>
              </w:rPr>
              <w:t>Student 3</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tcPr>
          <w:p w14:paraId="559D2883" w14:textId="77777777" w:rsidR="0060489F" w:rsidRDefault="0060489F" w:rsidP="00C325FF">
            <w:r w:rsidRPr="2527BB4A">
              <w:rPr>
                <w:rFonts w:ascii="Calibri" w:eastAsia="Calibri" w:hAnsi="Calibri" w:cs="Calibri"/>
                <w:sz w:val="21"/>
                <w:szCs w:val="21"/>
              </w:rPr>
              <w:t>Bahrain privacy compliance analysis showing lawful processing mapped to treatment evidence.</w:t>
            </w:r>
          </w:p>
        </w:tc>
      </w:tr>
      <w:tr w:rsidR="0060489F" w14:paraId="0CBB693A"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tcPr>
          <w:p w14:paraId="5DBF7427" w14:textId="77777777" w:rsidR="0060489F" w:rsidRDefault="0060489F" w:rsidP="00C325FF">
            <w:r w:rsidRPr="2527BB4A">
              <w:rPr>
                <w:rFonts w:ascii="Calibri" w:eastAsia="Calibri" w:hAnsi="Calibri" w:cs="Calibri"/>
                <w:sz w:val="21"/>
                <w:szCs w:val="21"/>
              </w:rPr>
              <w:t>Figure 31</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14D7D15D" w14:textId="77777777" w:rsidR="0060489F" w:rsidRDefault="0060489F" w:rsidP="00C325FF">
            <w:r w:rsidRPr="2527BB4A">
              <w:rPr>
                <w:rFonts w:ascii="Calibri" w:eastAsia="Calibri" w:hAnsi="Calibri" w:cs="Calibri"/>
                <w:sz w:val="21"/>
                <w:szCs w:val="21"/>
              </w:rPr>
              <w:t>Student 3</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tcPr>
          <w:p w14:paraId="3687A46B" w14:textId="77777777" w:rsidR="0060489F" w:rsidRDefault="0060489F" w:rsidP="00C325FF">
            <w:r w:rsidRPr="2527BB4A">
              <w:rPr>
                <w:rFonts w:ascii="Calibri" w:eastAsia="Calibri" w:hAnsi="Calibri" w:cs="Calibri"/>
                <w:sz w:val="21"/>
                <w:szCs w:val="21"/>
              </w:rPr>
              <w:t>NIST CSF governance requirement mappings linked to controls and policies.</w:t>
            </w:r>
          </w:p>
        </w:tc>
      </w:tr>
      <w:tr w:rsidR="0060489F" w14:paraId="0ACC04DE"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tcPr>
          <w:p w14:paraId="0CC08D12" w14:textId="77777777" w:rsidR="0060489F" w:rsidRDefault="0060489F" w:rsidP="00C325FF">
            <w:r w:rsidRPr="2527BB4A">
              <w:rPr>
                <w:rFonts w:ascii="Calibri" w:eastAsia="Calibri" w:hAnsi="Calibri" w:cs="Calibri"/>
                <w:sz w:val="21"/>
                <w:szCs w:val="21"/>
              </w:rPr>
              <w:t>Figure 32</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51F0AB74" w14:textId="77777777" w:rsidR="0060489F" w:rsidRDefault="0060489F" w:rsidP="00C325FF">
            <w:r w:rsidRPr="2527BB4A">
              <w:rPr>
                <w:rFonts w:ascii="Calibri" w:eastAsia="Calibri" w:hAnsi="Calibri" w:cs="Calibri"/>
                <w:sz w:val="21"/>
                <w:szCs w:val="21"/>
              </w:rPr>
              <w:t>Student 3</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tcPr>
          <w:p w14:paraId="18EE58A9" w14:textId="77777777" w:rsidR="0060489F" w:rsidRDefault="0060489F" w:rsidP="00C325FF">
            <w:r w:rsidRPr="2527BB4A">
              <w:rPr>
                <w:rFonts w:ascii="Calibri" w:eastAsia="Calibri" w:hAnsi="Calibri" w:cs="Calibri"/>
                <w:sz w:val="21"/>
                <w:szCs w:val="21"/>
              </w:rPr>
              <w:t>NIST CSF asset management mapping linked to backup and data resilience treatment evidence.</w:t>
            </w:r>
          </w:p>
        </w:tc>
      </w:tr>
      <w:tr w:rsidR="0060489F" w14:paraId="4A0E6947"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tcPr>
          <w:p w14:paraId="4FE37856" w14:textId="77777777" w:rsidR="0060489F" w:rsidRDefault="0060489F" w:rsidP="00C325FF">
            <w:r w:rsidRPr="2527BB4A">
              <w:rPr>
                <w:rFonts w:ascii="Calibri" w:eastAsia="Calibri" w:hAnsi="Calibri" w:cs="Calibri"/>
                <w:sz w:val="21"/>
                <w:szCs w:val="21"/>
              </w:rPr>
              <w:t>Figure 33</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648C6437" w14:textId="77777777" w:rsidR="0060489F" w:rsidRDefault="0060489F" w:rsidP="00C325FF">
            <w:r w:rsidRPr="2527BB4A">
              <w:rPr>
                <w:rFonts w:ascii="Calibri" w:eastAsia="Calibri" w:hAnsi="Calibri" w:cs="Calibri"/>
                <w:sz w:val="21"/>
                <w:szCs w:val="21"/>
              </w:rPr>
              <w:t>Student 3</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tcPr>
          <w:p w14:paraId="78ED7E2C" w14:textId="77777777" w:rsidR="0060489F" w:rsidRDefault="0060489F" w:rsidP="00C325FF">
            <w:r w:rsidRPr="2527BB4A">
              <w:rPr>
                <w:rFonts w:ascii="Calibri" w:eastAsia="Calibri" w:hAnsi="Calibri" w:cs="Calibri"/>
                <w:sz w:val="21"/>
                <w:szCs w:val="21"/>
              </w:rPr>
              <w:t>NIST CSF identity and access mapping linked to MFA and identity governance evidence.</w:t>
            </w:r>
          </w:p>
        </w:tc>
      </w:tr>
      <w:tr w:rsidR="0060489F" w14:paraId="143D56B4" w14:textId="77777777" w:rsidTr="00C325FF">
        <w:trPr>
          <w:trHeight w:val="300"/>
        </w:trPr>
        <w:tc>
          <w:tcPr>
            <w:tcW w:w="1590" w:type="dxa"/>
            <w:tcBorders>
              <w:top w:val="single" w:sz="8" w:space="0" w:color="auto"/>
              <w:left w:val="single" w:sz="8" w:space="0" w:color="auto"/>
              <w:bottom w:val="single" w:sz="8" w:space="0" w:color="auto"/>
              <w:right w:val="single" w:sz="8" w:space="0" w:color="auto"/>
            </w:tcBorders>
            <w:tcMar>
              <w:left w:w="108" w:type="dxa"/>
              <w:right w:w="108" w:type="dxa"/>
            </w:tcMar>
          </w:tcPr>
          <w:p w14:paraId="25E9960C" w14:textId="77777777" w:rsidR="0060489F" w:rsidRDefault="0060489F" w:rsidP="00C325FF">
            <w:r w:rsidRPr="2527BB4A">
              <w:rPr>
                <w:rFonts w:ascii="Calibri" w:eastAsia="Calibri" w:hAnsi="Calibri" w:cs="Calibri"/>
                <w:sz w:val="21"/>
                <w:szCs w:val="21"/>
              </w:rPr>
              <w:t>Figure 34</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0D2E0841" w14:textId="77777777" w:rsidR="0060489F" w:rsidRDefault="0060489F" w:rsidP="00C325FF">
            <w:r w:rsidRPr="2527BB4A">
              <w:rPr>
                <w:rFonts w:ascii="Calibri" w:eastAsia="Calibri" w:hAnsi="Calibri" w:cs="Calibri"/>
                <w:sz w:val="21"/>
                <w:szCs w:val="21"/>
              </w:rPr>
              <w:t>Student 3</w:t>
            </w:r>
          </w:p>
        </w:tc>
        <w:tc>
          <w:tcPr>
            <w:tcW w:w="7350" w:type="dxa"/>
            <w:tcBorders>
              <w:top w:val="single" w:sz="8" w:space="0" w:color="auto"/>
              <w:left w:val="single" w:sz="8" w:space="0" w:color="auto"/>
              <w:bottom w:val="single" w:sz="8" w:space="0" w:color="auto"/>
              <w:right w:val="single" w:sz="8" w:space="0" w:color="auto"/>
            </w:tcBorders>
            <w:tcMar>
              <w:left w:w="108" w:type="dxa"/>
              <w:right w:w="108" w:type="dxa"/>
            </w:tcMar>
          </w:tcPr>
          <w:p w14:paraId="39FF5A70" w14:textId="77777777" w:rsidR="0060489F" w:rsidRDefault="0060489F" w:rsidP="00C325FF">
            <w:r w:rsidRPr="2527BB4A">
              <w:rPr>
                <w:rFonts w:ascii="Calibri" w:eastAsia="Calibri" w:hAnsi="Calibri" w:cs="Calibri"/>
                <w:sz w:val="21"/>
                <w:szCs w:val="21"/>
              </w:rPr>
              <w:t>NIST CSF detection and response mappings linked to incident response and email security controls.</w:t>
            </w:r>
          </w:p>
        </w:tc>
      </w:tr>
    </w:tbl>
    <w:p w14:paraId="1033ECF8" w14:textId="77777777" w:rsidR="0060489F" w:rsidRDefault="0060489F" w:rsidP="0060489F">
      <w:pPr>
        <w:pStyle w:val="Heading1"/>
        <w:rPr>
          <w:rFonts w:ascii="Calibri" w:eastAsia="Calibri" w:hAnsi="Calibri" w:cs="Calibri"/>
          <w:color w:val="1F2937"/>
          <w:sz w:val="32"/>
          <w:szCs w:val="32"/>
        </w:rPr>
      </w:pPr>
      <w:bookmarkStart w:id="22" w:name="_Toc230554824"/>
      <w:r w:rsidRPr="2527BB4A">
        <w:rPr>
          <w:rFonts w:ascii="Calibri" w:eastAsia="Calibri" w:hAnsi="Calibri" w:cs="Calibri"/>
          <w:color w:val="1F2937"/>
          <w:sz w:val="32"/>
          <w:szCs w:val="32"/>
        </w:rPr>
        <w:t>Appendix B - Final Readiness Checklist</w:t>
      </w:r>
      <w:bookmarkEnd w:id="22"/>
    </w:p>
    <w:tbl>
      <w:tblPr>
        <w:tblStyle w:val="TableGrid"/>
        <w:tblW w:w="0" w:type="auto"/>
        <w:tblLook w:val="04A0" w:firstRow="1" w:lastRow="0" w:firstColumn="1" w:lastColumn="0" w:noHBand="0" w:noVBand="1"/>
      </w:tblPr>
      <w:tblGrid>
        <w:gridCol w:w="7538"/>
        <w:gridCol w:w="2332"/>
      </w:tblGrid>
      <w:tr w:rsidR="0060489F" w14:paraId="1001079E" w14:textId="77777777" w:rsidTr="00C325FF">
        <w:trPr>
          <w:trHeight w:val="300"/>
        </w:trPr>
        <w:tc>
          <w:tcPr>
            <w:tcW w:w="8220"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331694B3" w14:textId="77777777" w:rsidR="0060489F" w:rsidRDefault="0060489F" w:rsidP="00C325FF">
            <w:r w:rsidRPr="2527BB4A">
              <w:rPr>
                <w:rFonts w:ascii="Calibri" w:eastAsia="Calibri" w:hAnsi="Calibri" w:cs="Calibri"/>
                <w:b/>
                <w:bCs/>
                <w:color w:val="FFFFFF" w:themeColor="background1"/>
                <w:sz w:val="17"/>
                <w:szCs w:val="17"/>
              </w:rPr>
              <w:t>Checklist Item</w:t>
            </w:r>
          </w:p>
        </w:tc>
        <w:tc>
          <w:tcPr>
            <w:tcW w:w="2460" w:type="dxa"/>
            <w:tcBorders>
              <w:top w:val="single" w:sz="8" w:space="0" w:color="auto"/>
              <w:left w:val="single" w:sz="8" w:space="0" w:color="auto"/>
              <w:bottom w:val="single" w:sz="8" w:space="0" w:color="auto"/>
              <w:right w:val="single" w:sz="8" w:space="0" w:color="auto"/>
            </w:tcBorders>
            <w:shd w:val="clear" w:color="auto" w:fill="4F46E5"/>
            <w:tcMar>
              <w:left w:w="108" w:type="dxa"/>
              <w:right w:w="108" w:type="dxa"/>
            </w:tcMar>
            <w:vAlign w:val="center"/>
          </w:tcPr>
          <w:p w14:paraId="0453701F" w14:textId="77777777" w:rsidR="0060489F" w:rsidRDefault="0060489F" w:rsidP="00C325FF">
            <w:r w:rsidRPr="2527BB4A">
              <w:rPr>
                <w:rFonts w:ascii="Calibri" w:eastAsia="Calibri" w:hAnsi="Calibri" w:cs="Calibri"/>
                <w:b/>
                <w:bCs/>
                <w:color w:val="FFFFFF" w:themeColor="background1"/>
                <w:sz w:val="17"/>
                <w:szCs w:val="17"/>
              </w:rPr>
              <w:t>Status</w:t>
            </w:r>
          </w:p>
        </w:tc>
      </w:tr>
      <w:tr w:rsidR="0060489F" w14:paraId="53545C40" w14:textId="77777777" w:rsidTr="00C325FF">
        <w:trPr>
          <w:trHeight w:val="300"/>
        </w:trPr>
        <w:tc>
          <w:tcPr>
            <w:tcW w:w="82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8DEE46" w14:textId="77777777" w:rsidR="0060489F" w:rsidRDefault="0060489F" w:rsidP="00C325FF">
            <w:r w:rsidRPr="2527BB4A">
              <w:rPr>
                <w:rFonts w:ascii="Calibri" w:eastAsia="Calibri" w:hAnsi="Calibri" w:cs="Calibri"/>
                <w:sz w:val="17"/>
                <w:szCs w:val="17"/>
              </w:rPr>
              <w:t xml:space="preserve">All minimum </w:t>
            </w:r>
            <w:proofErr w:type="spellStart"/>
            <w:r w:rsidRPr="2527BB4A">
              <w:rPr>
                <w:rFonts w:ascii="Calibri" w:eastAsia="Calibri" w:hAnsi="Calibri" w:cs="Calibri"/>
                <w:sz w:val="17"/>
                <w:szCs w:val="17"/>
              </w:rPr>
              <w:t>Eramba</w:t>
            </w:r>
            <w:proofErr w:type="spellEnd"/>
            <w:r w:rsidRPr="2527BB4A">
              <w:rPr>
                <w:rFonts w:ascii="Calibri" w:eastAsia="Calibri" w:hAnsi="Calibri" w:cs="Calibri"/>
                <w:sz w:val="17"/>
                <w:szCs w:val="17"/>
              </w:rPr>
              <w:t xml:space="preserve"> modules implemented</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FABDE8" w14:textId="77777777" w:rsidR="0060489F" w:rsidRDefault="0060489F" w:rsidP="00C325FF">
            <w:r w:rsidRPr="2527BB4A">
              <w:rPr>
                <w:rFonts w:ascii="Calibri" w:eastAsia="Calibri" w:hAnsi="Calibri" w:cs="Calibri"/>
                <w:sz w:val="17"/>
                <w:szCs w:val="17"/>
              </w:rPr>
              <w:t>Completed</w:t>
            </w:r>
          </w:p>
        </w:tc>
      </w:tr>
      <w:tr w:rsidR="0060489F" w14:paraId="03003064" w14:textId="77777777" w:rsidTr="00C325FF">
        <w:trPr>
          <w:trHeight w:val="300"/>
        </w:trPr>
        <w:tc>
          <w:tcPr>
            <w:tcW w:w="82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63DD76" w14:textId="77777777" w:rsidR="0060489F" w:rsidRDefault="0060489F" w:rsidP="00C325FF">
            <w:r w:rsidRPr="2527BB4A">
              <w:rPr>
                <w:rFonts w:ascii="Calibri" w:eastAsia="Calibri" w:hAnsi="Calibri" w:cs="Calibri"/>
                <w:sz w:val="17"/>
                <w:szCs w:val="17"/>
              </w:rPr>
              <w:t>Each screenshot has a figure number and caption</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033EC62" w14:textId="77777777" w:rsidR="0060489F" w:rsidRDefault="0060489F" w:rsidP="00C325FF">
            <w:r w:rsidRPr="2527BB4A">
              <w:rPr>
                <w:rFonts w:ascii="Calibri" w:eastAsia="Calibri" w:hAnsi="Calibri" w:cs="Calibri"/>
                <w:sz w:val="17"/>
                <w:szCs w:val="17"/>
              </w:rPr>
              <w:t>Completed</w:t>
            </w:r>
          </w:p>
        </w:tc>
      </w:tr>
      <w:tr w:rsidR="0060489F" w14:paraId="04CDECD6" w14:textId="77777777" w:rsidTr="00C325FF">
        <w:trPr>
          <w:trHeight w:val="300"/>
        </w:trPr>
        <w:tc>
          <w:tcPr>
            <w:tcW w:w="82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4D1610" w14:textId="77777777" w:rsidR="0060489F" w:rsidRDefault="0060489F" w:rsidP="00C325FF">
            <w:r w:rsidRPr="2527BB4A">
              <w:rPr>
                <w:rFonts w:ascii="Calibri" w:eastAsia="Calibri" w:hAnsi="Calibri" w:cs="Calibri"/>
                <w:sz w:val="17"/>
                <w:szCs w:val="17"/>
              </w:rPr>
              <w:t>Each screenshot has a relevance explanation</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D544452" w14:textId="77777777" w:rsidR="0060489F" w:rsidRDefault="0060489F" w:rsidP="00C325FF">
            <w:r w:rsidRPr="2527BB4A">
              <w:rPr>
                <w:rFonts w:ascii="Calibri" w:eastAsia="Calibri" w:hAnsi="Calibri" w:cs="Calibri"/>
                <w:sz w:val="17"/>
                <w:szCs w:val="17"/>
              </w:rPr>
              <w:t>Completed</w:t>
            </w:r>
          </w:p>
        </w:tc>
      </w:tr>
      <w:tr w:rsidR="0060489F" w14:paraId="29B7E321" w14:textId="77777777" w:rsidTr="00C325FF">
        <w:trPr>
          <w:trHeight w:val="300"/>
        </w:trPr>
        <w:tc>
          <w:tcPr>
            <w:tcW w:w="82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03888F" w14:textId="77777777" w:rsidR="0060489F" w:rsidRDefault="0060489F" w:rsidP="00C325FF">
            <w:r w:rsidRPr="2527BB4A">
              <w:rPr>
                <w:rFonts w:ascii="Calibri" w:eastAsia="Calibri" w:hAnsi="Calibri" w:cs="Calibri"/>
                <w:sz w:val="17"/>
                <w:szCs w:val="17"/>
              </w:rPr>
              <w:t>Workload contribution table included</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19AC659" w14:textId="77777777" w:rsidR="0060489F" w:rsidRDefault="0060489F" w:rsidP="00C325FF">
            <w:r w:rsidRPr="2527BB4A">
              <w:rPr>
                <w:rFonts w:ascii="Calibri" w:eastAsia="Calibri" w:hAnsi="Calibri" w:cs="Calibri"/>
                <w:sz w:val="17"/>
                <w:szCs w:val="17"/>
              </w:rPr>
              <w:t>Completed</w:t>
            </w:r>
          </w:p>
        </w:tc>
      </w:tr>
      <w:tr w:rsidR="0060489F" w14:paraId="476E8ED4" w14:textId="77777777" w:rsidTr="00C325FF">
        <w:trPr>
          <w:trHeight w:val="300"/>
        </w:trPr>
        <w:tc>
          <w:tcPr>
            <w:tcW w:w="82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E913592" w14:textId="77777777" w:rsidR="0060489F" w:rsidRDefault="0060489F" w:rsidP="00C325FF">
            <w:r w:rsidRPr="2527BB4A">
              <w:rPr>
                <w:rFonts w:ascii="Calibri" w:eastAsia="Calibri" w:hAnsi="Calibri" w:cs="Calibri"/>
                <w:sz w:val="17"/>
                <w:szCs w:val="17"/>
              </w:rPr>
              <w:t>References included</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C0D314" w14:textId="77777777" w:rsidR="0060489F" w:rsidRDefault="0060489F" w:rsidP="00C325FF">
            <w:r w:rsidRPr="2527BB4A">
              <w:rPr>
                <w:rFonts w:ascii="Calibri" w:eastAsia="Calibri" w:hAnsi="Calibri" w:cs="Calibri"/>
                <w:sz w:val="17"/>
                <w:szCs w:val="17"/>
              </w:rPr>
              <w:t>Completed</w:t>
            </w:r>
          </w:p>
        </w:tc>
      </w:tr>
      <w:tr w:rsidR="0060489F" w14:paraId="68E298EA" w14:textId="77777777" w:rsidTr="00C325FF">
        <w:trPr>
          <w:trHeight w:val="300"/>
        </w:trPr>
        <w:tc>
          <w:tcPr>
            <w:tcW w:w="822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76A341A" w14:textId="0E3D8B93" w:rsidR="0060489F" w:rsidRDefault="00C44132" w:rsidP="00C44132">
            <w:r w:rsidRPr="00C44132">
              <w:rPr>
                <w:rFonts w:ascii="Calibri" w:eastAsia="Calibri" w:hAnsi="Calibri" w:cs="Calibri"/>
                <w:sz w:val="17"/>
                <w:szCs w:val="17"/>
              </w:rPr>
              <w:t>Student names/IDs completed and reviewed by group before submission</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05DC886" w14:textId="7DF170F9" w:rsidR="0060489F" w:rsidRDefault="007D7684" w:rsidP="00C325FF">
            <w:r>
              <w:rPr>
                <w:rFonts w:ascii="Calibri" w:eastAsia="Calibri" w:hAnsi="Calibri" w:cs="Calibri"/>
                <w:sz w:val="17"/>
                <w:szCs w:val="17"/>
              </w:rPr>
              <w:t>C</w:t>
            </w:r>
            <w:r w:rsidR="0060489F" w:rsidRPr="2527BB4A">
              <w:rPr>
                <w:rFonts w:ascii="Calibri" w:eastAsia="Calibri" w:hAnsi="Calibri" w:cs="Calibri"/>
                <w:sz w:val="17"/>
                <w:szCs w:val="17"/>
              </w:rPr>
              <w:t>ompleted</w:t>
            </w:r>
          </w:p>
        </w:tc>
      </w:tr>
      <w:tr w:rsidR="0060489F" w14:paraId="1D5B1AB0" w14:textId="77777777" w:rsidTr="00C325FF">
        <w:trPr>
          <w:trHeight w:val="300"/>
        </w:trPr>
        <w:tc>
          <w:tcPr>
            <w:tcW w:w="8220" w:type="dxa"/>
            <w:tcBorders>
              <w:top w:val="single" w:sz="8" w:space="0" w:color="auto"/>
              <w:left w:val="single" w:sz="8" w:space="0" w:color="auto"/>
              <w:bottom w:val="single" w:sz="8" w:space="0" w:color="auto"/>
              <w:right w:val="single" w:sz="8" w:space="0" w:color="auto"/>
            </w:tcBorders>
            <w:tcMar>
              <w:left w:w="108" w:type="dxa"/>
              <w:right w:w="108" w:type="dxa"/>
            </w:tcMar>
          </w:tcPr>
          <w:p w14:paraId="581139D9" w14:textId="77777777" w:rsidR="0060489F" w:rsidRDefault="0060489F" w:rsidP="00C325FF">
            <w:r w:rsidRPr="2527BB4A">
              <w:rPr>
                <w:rFonts w:ascii="Calibri" w:eastAsia="Calibri" w:hAnsi="Calibri" w:cs="Calibri"/>
                <w:sz w:val="21"/>
                <w:szCs w:val="21"/>
              </w:rPr>
              <w:t>Additional compliance mapping screenshots included</w:t>
            </w:r>
          </w:p>
        </w:tc>
        <w:tc>
          <w:tcPr>
            <w:tcW w:w="2460" w:type="dxa"/>
            <w:tcBorders>
              <w:top w:val="single" w:sz="8" w:space="0" w:color="auto"/>
              <w:left w:val="single" w:sz="8" w:space="0" w:color="auto"/>
              <w:bottom w:val="single" w:sz="8" w:space="0" w:color="auto"/>
              <w:right w:val="single" w:sz="8" w:space="0" w:color="auto"/>
            </w:tcBorders>
            <w:tcMar>
              <w:left w:w="108" w:type="dxa"/>
              <w:right w:w="108" w:type="dxa"/>
            </w:tcMar>
          </w:tcPr>
          <w:p w14:paraId="27E528CD" w14:textId="77777777" w:rsidR="0060489F" w:rsidRDefault="0060489F" w:rsidP="00C325FF">
            <w:r w:rsidRPr="2527BB4A">
              <w:rPr>
                <w:rFonts w:ascii="Calibri" w:eastAsia="Calibri" w:hAnsi="Calibri" w:cs="Calibri"/>
                <w:sz w:val="21"/>
                <w:szCs w:val="21"/>
              </w:rPr>
              <w:t>Completed</w:t>
            </w:r>
          </w:p>
        </w:tc>
      </w:tr>
    </w:tbl>
    <w:p w14:paraId="4B1BA016" w14:textId="77777777" w:rsidR="0060489F" w:rsidRDefault="0060489F" w:rsidP="0060489F">
      <w:pPr>
        <w:jc w:val="center"/>
        <w:rPr>
          <w:rFonts w:eastAsia="Calibri" w:cs="Calibri"/>
          <w:sz w:val="21"/>
          <w:szCs w:val="21"/>
        </w:rPr>
      </w:pPr>
    </w:p>
    <w:p w14:paraId="7DD95723" w14:textId="77777777" w:rsidR="0060489F" w:rsidRDefault="0060489F" w:rsidP="0060489F">
      <w:pPr>
        <w:jc w:val="center"/>
        <w:rPr>
          <w:b/>
          <w:bCs/>
          <w:color w:val="1F4E79"/>
          <w:sz w:val="44"/>
          <w:szCs w:val="44"/>
        </w:rPr>
      </w:pPr>
    </w:p>
    <w:p w14:paraId="2BB374C6" w14:textId="77777777" w:rsidR="005952EE" w:rsidRDefault="005952EE" w:rsidP="00942593">
      <w:pPr>
        <w:spacing w:after="0"/>
        <w:rPr>
          <w:sz w:val="18"/>
          <w:szCs w:val="18"/>
        </w:rPr>
      </w:pPr>
    </w:p>
    <w:sectPr w:rsidR="005952EE" w:rsidSect="00253020">
      <w:pgSz w:w="11906" w:h="16838" w:code="9"/>
      <w:pgMar w:top="720" w:right="1008"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6FF130"/>
    <w:multiLevelType w:val="hybridMultilevel"/>
    <w:tmpl w:val="D0A26E2E"/>
    <w:lvl w:ilvl="0" w:tplc="705E4540">
      <w:start w:val="1"/>
      <w:numFmt w:val="bullet"/>
      <w:lvlText w:val=""/>
      <w:lvlJc w:val="left"/>
      <w:pPr>
        <w:ind w:left="720" w:hanging="360"/>
      </w:pPr>
      <w:rPr>
        <w:rFonts w:ascii="Symbol" w:hAnsi="Symbol" w:hint="default"/>
      </w:rPr>
    </w:lvl>
    <w:lvl w:ilvl="1" w:tplc="00A4E7B0">
      <w:start w:val="1"/>
      <w:numFmt w:val="bullet"/>
      <w:lvlText w:val="o"/>
      <w:lvlJc w:val="left"/>
      <w:pPr>
        <w:ind w:left="1440" w:hanging="360"/>
      </w:pPr>
      <w:rPr>
        <w:rFonts w:ascii="Courier New" w:hAnsi="Courier New" w:hint="default"/>
      </w:rPr>
    </w:lvl>
    <w:lvl w:ilvl="2" w:tplc="EDEADC0C">
      <w:start w:val="1"/>
      <w:numFmt w:val="bullet"/>
      <w:lvlText w:val=""/>
      <w:lvlJc w:val="left"/>
      <w:pPr>
        <w:ind w:left="2160" w:hanging="360"/>
      </w:pPr>
      <w:rPr>
        <w:rFonts w:ascii="Wingdings" w:hAnsi="Wingdings" w:hint="default"/>
      </w:rPr>
    </w:lvl>
    <w:lvl w:ilvl="3" w:tplc="3DE25AE0">
      <w:start w:val="1"/>
      <w:numFmt w:val="bullet"/>
      <w:lvlText w:val=""/>
      <w:lvlJc w:val="left"/>
      <w:pPr>
        <w:ind w:left="2880" w:hanging="360"/>
      </w:pPr>
      <w:rPr>
        <w:rFonts w:ascii="Symbol" w:hAnsi="Symbol" w:hint="default"/>
      </w:rPr>
    </w:lvl>
    <w:lvl w:ilvl="4" w:tplc="B144EF74">
      <w:start w:val="1"/>
      <w:numFmt w:val="bullet"/>
      <w:lvlText w:val="o"/>
      <w:lvlJc w:val="left"/>
      <w:pPr>
        <w:ind w:left="3600" w:hanging="360"/>
      </w:pPr>
      <w:rPr>
        <w:rFonts w:ascii="Courier New" w:hAnsi="Courier New" w:hint="default"/>
      </w:rPr>
    </w:lvl>
    <w:lvl w:ilvl="5" w:tplc="D0000900">
      <w:start w:val="1"/>
      <w:numFmt w:val="bullet"/>
      <w:lvlText w:val=""/>
      <w:lvlJc w:val="left"/>
      <w:pPr>
        <w:ind w:left="4320" w:hanging="360"/>
      </w:pPr>
      <w:rPr>
        <w:rFonts w:ascii="Wingdings" w:hAnsi="Wingdings" w:hint="default"/>
      </w:rPr>
    </w:lvl>
    <w:lvl w:ilvl="6" w:tplc="809EA02A">
      <w:start w:val="1"/>
      <w:numFmt w:val="bullet"/>
      <w:lvlText w:val=""/>
      <w:lvlJc w:val="left"/>
      <w:pPr>
        <w:ind w:left="5040" w:hanging="360"/>
      </w:pPr>
      <w:rPr>
        <w:rFonts w:ascii="Symbol" w:hAnsi="Symbol" w:hint="default"/>
      </w:rPr>
    </w:lvl>
    <w:lvl w:ilvl="7" w:tplc="06A8C92A">
      <w:start w:val="1"/>
      <w:numFmt w:val="bullet"/>
      <w:lvlText w:val="o"/>
      <w:lvlJc w:val="left"/>
      <w:pPr>
        <w:ind w:left="5760" w:hanging="360"/>
      </w:pPr>
      <w:rPr>
        <w:rFonts w:ascii="Courier New" w:hAnsi="Courier New" w:hint="default"/>
      </w:rPr>
    </w:lvl>
    <w:lvl w:ilvl="8" w:tplc="F748404C">
      <w:start w:val="1"/>
      <w:numFmt w:val="bullet"/>
      <w:lvlText w:val=""/>
      <w:lvlJc w:val="left"/>
      <w:pPr>
        <w:ind w:left="6480" w:hanging="360"/>
      </w:pPr>
      <w:rPr>
        <w:rFonts w:ascii="Wingdings" w:hAnsi="Wingdings" w:hint="default"/>
      </w:rPr>
    </w:lvl>
  </w:abstractNum>
  <w:abstractNum w:abstractNumId="10" w15:restartNumberingAfterBreak="0">
    <w:nsid w:val="24034A51"/>
    <w:multiLevelType w:val="hybridMultilevel"/>
    <w:tmpl w:val="B6FA455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3BD6CFF"/>
    <w:multiLevelType w:val="hybridMultilevel"/>
    <w:tmpl w:val="2534BF7A"/>
    <w:lvl w:ilvl="0" w:tplc="3ADA17B2">
      <w:start w:val="1"/>
      <w:numFmt w:val="bullet"/>
      <w:lvlText w:val="·"/>
      <w:lvlJc w:val="left"/>
      <w:pPr>
        <w:ind w:left="720" w:hanging="360"/>
      </w:pPr>
      <w:rPr>
        <w:rFonts w:ascii="Symbol" w:hAnsi="Symbol" w:hint="default"/>
      </w:rPr>
    </w:lvl>
    <w:lvl w:ilvl="1" w:tplc="651EAE24">
      <w:start w:val="1"/>
      <w:numFmt w:val="bullet"/>
      <w:lvlText w:val="o"/>
      <w:lvlJc w:val="left"/>
      <w:pPr>
        <w:ind w:left="1440" w:hanging="360"/>
      </w:pPr>
      <w:rPr>
        <w:rFonts w:ascii="Courier New" w:hAnsi="Courier New" w:hint="default"/>
      </w:rPr>
    </w:lvl>
    <w:lvl w:ilvl="2" w:tplc="1658916C">
      <w:start w:val="1"/>
      <w:numFmt w:val="bullet"/>
      <w:lvlText w:val=""/>
      <w:lvlJc w:val="left"/>
      <w:pPr>
        <w:ind w:left="2160" w:hanging="360"/>
      </w:pPr>
      <w:rPr>
        <w:rFonts w:ascii="Wingdings" w:hAnsi="Wingdings" w:hint="default"/>
      </w:rPr>
    </w:lvl>
    <w:lvl w:ilvl="3" w:tplc="540248A0">
      <w:start w:val="1"/>
      <w:numFmt w:val="bullet"/>
      <w:lvlText w:val=""/>
      <w:lvlJc w:val="left"/>
      <w:pPr>
        <w:ind w:left="2880" w:hanging="360"/>
      </w:pPr>
      <w:rPr>
        <w:rFonts w:ascii="Symbol" w:hAnsi="Symbol" w:hint="default"/>
      </w:rPr>
    </w:lvl>
    <w:lvl w:ilvl="4" w:tplc="8B524C0E">
      <w:start w:val="1"/>
      <w:numFmt w:val="bullet"/>
      <w:lvlText w:val="o"/>
      <w:lvlJc w:val="left"/>
      <w:pPr>
        <w:ind w:left="3600" w:hanging="360"/>
      </w:pPr>
      <w:rPr>
        <w:rFonts w:ascii="Courier New" w:hAnsi="Courier New" w:hint="default"/>
      </w:rPr>
    </w:lvl>
    <w:lvl w:ilvl="5" w:tplc="2DBE5B5A">
      <w:start w:val="1"/>
      <w:numFmt w:val="bullet"/>
      <w:lvlText w:val=""/>
      <w:lvlJc w:val="left"/>
      <w:pPr>
        <w:ind w:left="4320" w:hanging="360"/>
      </w:pPr>
      <w:rPr>
        <w:rFonts w:ascii="Wingdings" w:hAnsi="Wingdings" w:hint="default"/>
      </w:rPr>
    </w:lvl>
    <w:lvl w:ilvl="6" w:tplc="FA4AA08A">
      <w:start w:val="1"/>
      <w:numFmt w:val="bullet"/>
      <w:lvlText w:val=""/>
      <w:lvlJc w:val="left"/>
      <w:pPr>
        <w:ind w:left="5040" w:hanging="360"/>
      </w:pPr>
      <w:rPr>
        <w:rFonts w:ascii="Symbol" w:hAnsi="Symbol" w:hint="default"/>
      </w:rPr>
    </w:lvl>
    <w:lvl w:ilvl="7" w:tplc="7952BBC8">
      <w:start w:val="1"/>
      <w:numFmt w:val="bullet"/>
      <w:lvlText w:val="o"/>
      <w:lvlJc w:val="left"/>
      <w:pPr>
        <w:ind w:left="5760" w:hanging="360"/>
      </w:pPr>
      <w:rPr>
        <w:rFonts w:ascii="Courier New" w:hAnsi="Courier New" w:hint="default"/>
      </w:rPr>
    </w:lvl>
    <w:lvl w:ilvl="8" w:tplc="92D8E554">
      <w:start w:val="1"/>
      <w:numFmt w:val="bullet"/>
      <w:lvlText w:val=""/>
      <w:lvlJc w:val="left"/>
      <w:pPr>
        <w:ind w:left="6480" w:hanging="360"/>
      </w:pPr>
      <w:rPr>
        <w:rFonts w:ascii="Wingdings" w:hAnsi="Wingdings" w:hint="default"/>
      </w:rPr>
    </w:lvl>
  </w:abstractNum>
  <w:abstractNum w:abstractNumId="12" w15:restartNumberingAfterBreak="0">
    <w:nsid w:val="567D3D34"/>
    <w:multiLevelType w:val="hybridMultilevel"/>
    <w:tmpl w:val="8D1C0FE8"/>
    <w:lvl w:ilvl="0" w:tplc="0409000B">
      <w:start w:val="1"/>
      <w:numFmt w:val="bullet"/>
      <w:lvlText w:val=""/>
      <w:lvlJc w:val="left"/>
      <w:pPr>
        <w:ind w:left="1077" w:hanging="360"/>
      </w:pPr>
      <w:rPr>
        <w:rFonts w:ascii="Wingdings" w:hAnsi="Wingdings"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3" w15:restartNumberingAfterBreak="0">
    <w:nsid w:val="6AB15426"/>
    <w:multiLevelType w:val="hybridMultilevel"/>
    <w:tmpl w:val="835279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F830A6E"/>
    <w:multiLevelType w:val="hybridMultilevel"/>
    <w:tmpl w:val="13AE4C4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0"/>
  </w:num>
  <w:num w:numId="2">
    <w:abstractNumId w:val="14"/>
  </w:num>
  <w:num w:numId="3">
    <w:abstractNumId w:val="12"/>
  </w:num>
  <w:num w:numId="4">
    <w:abstractNumId w:val="13"/>
  </w:num>
  <w:num w:numId="5">
    <w:abstractNumId w:val="11"/>
  </w:num>
  <w:num w:numId="6">
    <w:abstractNumId w:val="9"/>
  </w:num>
  <w:num w:numId="7">
    <w:abstractNumId w:val="8"/>
  </w:num>
  <w:num w:numId="8">
    <w:abstractNumId w:val="6"/>
  </w:num>
  <w:num w:numId="9">
    <w:abstractNumId w:val="5"/>
  </w:num>
  <w:num w:numId="10">
    <w:abstractNumId w:val="4"/>
  </w:num>
  <w:num w:numId="11">
    <w:abstractNumId w:val="7"/>
  </w:num>
  <w:num w:numId="12">
    <w:abstractNumId w:val="3"/>
  </w:num>
  <w:num w:numId="13">
    <w:abstractNumId w:val="2"/>
  </w:num>
  <w:num w:numId="14">
    <w:abstractNumId w:val="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F54"/>
    <w:rsid w:val="0003277E"/>
    <w:rsid w:val="00086D0F"/>
    <w:rsid w:val="000B11F5"/>
    <w:rsid w:val="000B7DBE"/>
    <w:rsid w:val="0011595F"/>
    <w:rsid w:val="001310D6"/>
    <w:rsid w:val="00155555"/>
    <w:rsid w:val="00166B5D"/>
    <w:rsid w:val="001A2371"/>
    <w:rsid w:val="001A4856"/>
    <w:rsid w:val="00253020"/>
    <w:rsid w:val="0025361E"/>
    <w:rsid w:val="002C682D"/>
    <w:rsid w:val="002D2028"/>
    <w:rsid w:val="002F10F3"/>
    <w:rsid w:val="002F7B8A"/>
    <w:rsid w:val="00302790"/>
    <w:rsid w:val="003419A4"/>
    <w:rsid w:val="003754F2"/>
    <w:rsid w:val="003A6D63"/>
    <w:rsid w:val="003C4072"/>
    <w:rsid w:val="003D5D26"/>
    <w:rsid w:val="003E7468"/>
    <w:rsid w:val="00400C50"/>
    <w:rsid w:val="00410EB8"/>
    <w:rsid w:val="00425A85"/>
    <w:rsid w:val="00434856"/>
    <w:rsid w:val="00443037"/>
    <w:rsid w:val="00465381"/>
    <w:rsid w:val="00465450"/>
    <w:rsid w:val="00473365"/>
    <w:rsid w:val="004931A9"/>
    <w:rsid w:val="00510927"/>
    <w:rsid w:val="005406AE"/>
    <w:rsid w:val="005952EE"/>
    <w:rsid w:val="005C0F2D"/>
    <w:rsid w:val="005E0E80"/>
    <w:rsid w:val="005F6420"/>
    <w:rsid w:val="0060489F"/>
    <w:rsid w:val="0060494B"/>
    <w:rsid w:val="00606759"/>
    <w:rsid w:val="00653D4E"/>
    <w:rsid w:val="00681252"/>
    <w:rsid w:val="00691889"/>
    <w:rsid w:val="006D5307"/>
    <w:rsid w:val="006D709F"/>
    <w:rsid w:val="006E6FF5"/>
    <w:rsid w:val="006F0BC7"/>
    <w:rsid w:val="006F5775"/>
    <w:rsid w:val="006F6B2A"/>
    <w:rsid w:val="00771F75"/>
    <w:rsid w:val="00791710"/>
    <w:rsid w:val="00792437"/>
    <w:rsid w:val="007D7684"/>
    <w:rsid w:val="00820781"/>
    <w:rsid w:val="00820B07"/>
    <w:rsid w:val="00840226"/>
    <w:rsid w:val="0084662F"/>
    <w:rsid w:val="00854278"/>
    <w:rsid w:val="00863F54"/>
    <w:rsid w:val="008B5D3F"/>
    <w:rsid w:val="008F1BC6"/>
    <w:rsid w:val="00942593"/>
    <w:rsid w:val="0095323A"/>
    <w:rsid w:val="009B4093"/>
    <w:rsid w:val="009B57AA"/>
    <w:rsid w:val="00A25645"/>
    <w:rsid w:val="00A411F2"/>
    <w:rsid w:val="00A84733"/>
    <w:rsid w:val="00A8654B"/>
    <w:rsid w:val="00AA10E5"/>
    <w:rsid w:val="00B520BF"/>
    <w:rsid w:val="00B94893"/>
    <w:rsid w:val="00BD34DE"/>
    <w:rsid w:val="00C20A49"/>
    <w:rsid w:val="00C44132"/>
    <w:rsid w:val="00C55C73"/>
    <w:rsid w:val="00CD6F9E"/>
    <w:rsid w:val="00CF57E2"/>
    <w:rsid w:val="00CF5B93"/>
    <w:rsid w:val="00D120FB"/>
    <w:rsid w:val="00DB7FD6"/>
    <w:rsid w:val="00DC70AC"/>
    <w:rsid w:val="00E424E7"/>
    <w:rsid w:val="00E4379F"/>
    <w:rsid w:val="00E97FE4"/>
    <w:rsid w:val="00EC446D"/>
    <w:rsid w:val="00EE5360"/>
    <w:rsid w:val="00F01A52"/>
    <w:rsid w:val="00F04A12"/>
    <w:rsid w:val="00F34D82"/>
    <w:rsid w:val="00F755E1"/>
    <w:rsid w:val="00F800A0"/>
    <w:rsid w:val="00FD170D"/>
    <w:rsid w:val="00FF30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5CE5E5"/>
  <w15:chartTrackingRefBased/>
  <w15:docId w15:val="{30026252-403F-4762-92F0-E43CBF58C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489F"/>
    <w:pPr>
      <w:keepNext/>
      <w:keepLines/>
      <w:spacing w:before="480" w:after="0" w:line="276" w:lineRule="auto"/>
      <w:outlineLvl w:val="0"/>
    </w:pPr>
    <w:rPr>
      <w:rFonts w:asciiTheme="majorHAnsi" w:eastAsiaTheme="majorEastAsia" w:hAnsiTheme="majorHAnsi" w:cstheme="majorBidi"/>
      <w:b/>
      <w:bCs/>
      <w:color w:val="1F4E79"/>
      <w:kern w:val="0"/>
      <w:sz w:val="36"/>
      <w:szCs w:val="28"/>
      <w14:ligatures w14:val="none"/>
    </w:rPr>
  </w:style>
  <w:style w:type="paragraph" w:styleId="Heading2">
    <w:name w:val="heading 2"/>
    <w:basedOn w:val="Normal"/>
    <w:next w:val="Normal"/>
    <w:link w:val="Heading2Char"/>
    <w:uiPriority w:val="9"/>
    <w:unhideWhenUsed/>
    <w:qFormat/>
    <w:rsid w:val="0060489F"/>
    <w:pPr>
      <w:keepNext/>
      <w:keepLines/>
      <w:spacing w:before="200" w:after="0" w:line="276" w:lineRule="auto"/>
      <w:outlineLvl w:val="1"/>
    </w:pPr>
    <w:rPr>
      <w:rFonts w:asciiTheme="majorHAnsi" w:eastAsiaTheme="majorEastAsia" w:hAnsiTheme="majorHAnsi" w:cstheme="majorBidi"/>
      <w:b/>
      <w:bCs/>
      <w:color w:val="1F4E79"/>
      <w:kern w:val="0"/>
      <w:sz w:val="28"/>
      <w:szCs w:val="26"/>
      <w14:ligatures w14:val="none"/>
    </w:rPr>
  </w:style>
  <w:style w:type="paragraph" w:styleId="Heading3">
    <w:name w:val="heading 3"/>
    <w:basedOn w:val="Normal"/>
    <w:next w:val="Normal"/>
    <w:link w:val="Heading3Char"/>
    <w:uiPriority w:val="9"/>
    <w:unhideWhenUsed/>
    <w:qFormat/>
    <w:rsid w:val="0060489F"/>
    <w:pPr>
      <w:keepNext/>
      <w:keepLines/>
      <w:spacing w:before="200" w:after="0" w:line="276" w:lineRule="auto"/>
      <w:outlineLvl w:val="2"/>
    </w:pPr>
    <w:rPr>
      <w:rFonts w:asciiTheme="majorHAnsi" w:eastAsiaTheme="majorEastAsia" w:hAnsiTheme="majorHAnsi" w:cstheme="majorBidi"/>
      <w:b/>
      <w:bCs/>
      <w:color w:val="1F4E79"/>
      <w:kern w:val="0"/>
      <w:sz w:val="24"/>
      <w14:ligatures w14:val="none"/>
    </w:rPr>
  </w:style>
  <w:style w:type="paragraph" w:styleId="Heading4">
    <w:name w:val="heading 4"/>
    <w:basedOn w:val="Normal"/>
    <w:next w:val="Normal"/>
    <w:link w:val="Heading4Char"/>
    <w:uiPriority w:val="9"/>
    <w:semiHidden/>
    <w:unhideWhenUsed/>
    <w:qFormat/>
    <w:rsid w:val="0060489F"/>
    <w:pPr>
      <w:keepNext/>
      <w:keepLines/>
      <w:spacing w:before="200" w:after="0" w:line="276" w:lineRule="auto"/>
      <w:outlineLvl w:val="3"/>
    </w:pPr>
    <w:rPr>
      <w:rFonts w:asciiTheme="majorHAnsi" w:eastAsiaTheme="majorEastAsia" w:hAnsiTheme="majorHAnsi" w:cstheme="majorBidi"/>
      <w:b/>
      <w:bCs/>
      <w:i/>
      <w:iCs/>
      <w:color w:val="4472C4" w:themeColor="accent1"/>
      <w:kern w:val="0"/>
      <w:sz w:val="20"/>
      <w14:ligatures w14:val="none"/>
    </w:rPr>
  </w:style>
  <w:style w:type="paragraph" w:styleId="Heading5">
    <w:name w:val="heading 5"/>
    <w:basedOn w:val="Normal"/>
    <w:next w:val="Normal"/>
    <w:link w:val="Heading5Char"/>
    <w:uiPriority w:val="9"/>
    <w:semiHidden/>
    <w:unhideWhenUsed/>
    <w:qFormat/>
    <w:rsid w:val="0060489F"/>
    <w:pPr>
      <w:keepNext/>
      <w:keepLines/>
      <w:spacing w:before="200" w:after="0" w:line="276" w:lineRule="auto"/>
      <w:outlineLvl w:val="4"/>
    </w:pPr>
    <w:rPr>
      <w:rFonts w:asciiTheme="majorHAnsi" w:eastAsiaTheme="majorEastAsia" w:hAnsiTheme="majorHAnsi" w:cstheme="majorBidi"/>
      <w:color w:val="1F3763" w:themeColor="accent1" w:themeShade="7F"/>
      <w:kern w:val="0"/>
      <w:sz w:val="20"/>
      <w14:ligatures w14:val="none"/>
    </w:rPr>
  </w:style>
  <w:style w:type="paragraph" w:styleId="Heading6">
    <w:name w:val="heading 6"/>
    <w:basedOn w:val="Normal"/>
    <w:next w:val="Normal"/>
    <w:link w:val="Heading6Char"/>
    <w:uiPriority w:val="9"/>
    <w:semiHidden/>
    <w:unhideWhenUsed/>
    <w:qFormat/>
    <w:rsid w:val="0060489F"/>
    <w:pPr>
      <w:keepNext/>
      <w:keepLines/>
      <w:spacing w:before="200" w:after="0" w:line="276" w:lineRule="auto"/>
      <w:outlineLvl w:val="5"/>
    </w:pPr>
    <w:rPr>
      <w:rFonts w:asciiTheme="majorHAnsi" w:eastAsiaTheme="majorEastAsia" w:hAnsiTheme="majorHAnsi" w:cstheme="majorBidi"/>
      <w:i/>
      <w:iCs/>
      <w:color w:val="1F3763" w:themeColor="accent1" w:themeShade="7F"/>
      <w:kern w:val="0"/>
      <w:sz w:val="20"/>
      <w14:ligatures w14:val="none"/>
    </w:rPr>
  </w:style>
  <w:style w:type="paragraph" w:styleId="Heading7">
    <w:name w:val="heading 7"/>
    <w:basedOn w:val="Normal"/>
    <w:next w:val="Normal"/>
    <w:link w:val="Heading7Char"/>
    <w:uiPriority w:val="9"/>
    <w:semiHidden/>
    <w:unhideWhenUsed/>
    <w:qFormat/>
    <w:rsid w:val="0060489F"/>
    <w:pPr>
      <w:keepNext/>
      <w:keepLines/>
      <w:spacing w:before="200" w:after="0" w:line="276" w:lineRule="auto"/>
      <w:outlineLvl w:val="6"/>
    </w:pPr>
    <w:rPr>
      <w:rFonts w:asciiTheme="majorHAnsi" w:eastAsiaTheme="majorEastAsia" w:hAnsiTheme="majorHAnsi" w:cstheme="majorBidi"/>
      <w:i/>
      <w:iCs/>
      <w:color w:val="404040" w:themeColor="text1" w:themeTint="BF"/>
      <w:kern w:val="0"/>
      <w:sz w:val="20"/>
      <w14:ligatures w14:val="none"/>
    </w:rPr>
  </w:style>
  <w:style w:type="paragraph" w:styleId="Heading8">
    <w:name w:val="heading 8"/>
    <w:basedOn w:val="Normal"/>
    <w:next w:val="Normal"/>
    <w:link w:val="Heading8Char"/>
    <w:uiPriority w:val="9"/>
    <w:semiHidden/>
    <w:unhideWhenUsed/>
    <w:qFormat/>
    <w:rsid w:val="0060489F"/>
    <w:pPr>
      <w:keepNext/>
      <w:keepLines/>
      <w:spacing w:before="200" w:after="0" w:line="276" w:lineRule="auto"/>
      <w:outlineLvl w:val="7"/>
    </w:pPr>
    <w:rPr>
      <w:rFonts w:asciiTheme="majorHAnsi" w:eastAsiaTheme="majorEastAsia" w:hAnsiTheme="majorHAnsi" w:cstheme="majorBidi"/>
      <w:color w:val="4472C4" w:themeColor="accent1"/>
      <w:kern w:val="0"/>
      <w:sz w:val="20"/>
      <w:szCs w:val="20"/>
      <w14:ligatures w14:val="none"/>
    </w:rPr>
  </w:style>
  <w:style w:type="paragraph" w:styleId="Heading9">
    <w:name w:val="heading 9"/>
    <w:basedOn w:val="Normal"/>
    <w:next w:val="Normal"/>
    <w:link w:val="Heading9Char"/>
    <w:uiPriority w:val="9"/>
    <w:semiHidden/>
    <w:unhideWhenUsed/>
    <w:qFormat/>
    <w:rsid w:val="0060489F"/>
    <w:pPr>
      <w:keepNext/>
      <w:keepLines/>
      <w:spacing w:before="200" w:after="0" w:line="276" w:lineRule="auto"/>
      <w:outlineLvl w:val="8"/>
    </w:pPr>
    <w:rPr>
      <w:rFonts w:asciiTheme="majorHAnsi" w:eastAsiaTheme="majorEastAsia" w:hAnsiTheme="majorHAnsi" w:cstheme="majorBidi"/>
      <w:i/>
      <w:iCs/>
      <w:color w:val="404040" w:themeColor="text1" w:themeTint="BF"/>
      <w:kern w:val="0"/>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63F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63F54"/>
    <w:pPr>
      <w:spacing w:after="0" w:line="300" w:lineRule="auto"/>
      <w:ind w:left="720"/>
      <w:contextualSpacing/>
    </w:pPr>
    <w:rPr>
      <w:rFonts w:ascii="Calibri" w:eastAsia="Calibri" w:hAnsi="Calibri" w:cs="Arial"/>
      <w:kern w:val="0"/>
      <w14:ligatures w14:val="none"/>
    </w:rPr>
  </w:style>
  <w:style w:type="character" w:styleId="PlaceholderText">
    <w:name w:val="Placeholder Text"/>
    <w:basedOn w:val="DefaultParagraphFont"/>
    <w:uiPriority w:val="99"/>
    <w:semiHidden/>
    <w:rsid w:val="003754F2"/>
    <w:rPr>
      <w:color w:val="808080"/>
    </w:rPr>
  </w:style>
  <w:style w:type="character" w:customStyle="1" w:styleId="Heading1Char">
    <w:name w:val="Heading 1 Char"/>
    <w:basedOn w:val="DefaultParagraphFont"/>
    <w:link w:val="Heading1"/>
    <w:uiPriority w:val="9"/>
    <w:rsid w:val="0060489F"/>
    <w:rPr>
      <w:rFonts w:asciiTheme="majorHAnsi" w:eastAsiaTheme="majorEastAsia" w:hAnsiTheme="majorHAnsi" w:cstheme="majorBidi"/>
      <w:b/>
      <w:bCs/>
      <w:color w:val="1F4E79"/>
      <w:kern w:val="0"/>
      <w:sz w:val="36"/>
      <w:szCs w:val="28"/>
      <w14:ligatures w14:val="none"/>
    </w:rPr>
  </w:style>
  <w:style w:type="character" w:customStyle="1" w:styleId="Heading2Char">
    <w:name w:val="Heading 2 Char"/>
    <w:basedOn w:val="DefaultParagraphFont"/>
    <w:link w:val="Heading2"/>
    <w:uiPriority w:val="9"/>
    <w:rsid w:val="0060489F"/>
    <w:rPr>
      <w:rFonts w:asciiTheme="majorHAnsi" w:eastAsiaTheme="majorEastAsia" w:hAnsiTheme="majorHAnsi" w:cstheme="majorBidi"/>
      <w:b/>
      <w:bCs/>
      <w:color w:val="1F4E79"/>
      <w:kern w:val="0"/>
      <w:sz w:val="28"/>
      <w:szCs w:val="26"/>
      <w14:ligatures w14:val="none"/>
    </w:rPr>
  </w:style>
  <w:style w:type="character" w:customStyle="1" w:styleId="Heading3Char">
    <w:name w:val="Heading 3 Char"/>
    <w:basedOn w:val="DefaultParagraphFont"/>
    <w:link w:val="Heading3"/>
    <w:uiPriority w:val="9"/>
    <w:rsid w:val="0060489F"/>
    <w:rPr>
      <w:rFonts w:asciiTheme="majorHAnsi" w:eastAsiaTheme="majorEastAsia" w:hAnsiTheme="majorHAnsi" w:cstheme="majorBidi"/>
      <w:b/>
      <w:bCs/>
      <w:color w:val="1F4E79"/>
      <w:kern w:val="0"/>
      <w:sz w:val="24"/>
      <w14:ligatures w14:val="none"/>
    </w:rPr>
  </w:style>
  <w:style w:type="character" w:customStyle="1" w:styleId="Heading4Char">
    <w:name w:val="Heading 4 Char"/>
    <w:basedOn w:val="DefaultParagraphFont"/>
    <w:link w:val="Heading4"/>
    <w:uiPriority w:val="9"/>
    <w:semiHidden/>
    <w:rsid w:val="0060489F"/>
    <w:rPr>
      <w:rFonts w:asciiTheme="majorHAnsi" w:eastAsiaTheme="majorEastAsia" w:hAnsiTheme="majorHAnsi" w:cstheme="majorBidi"/>
      <w:b/>
      <w:bCs/>
      <w:i/>
      <w:iCs/>
      <w:color w:val="4472C4" w:themeColor="accent1"/>
      <w:kern w:val="0"/>
      <w:sz w:val="20"/>
      <w14:ligatures w14:val="none"/>
    </w:rPr>
  </w:style>
  <w:style w:type="character" w:customStyle="1" w:styleId="Heading5Char">
    <w:name w:val="Heading 5 Char"/>
    <w:basedOn w:val="DefaultParagraphFont"/>
    <w:link w:val="Heading5"/>
    <w:uiPriority w:val="9"/>
    <w:semiHidden/>
    <w:rsid w:val="0060489F"/>
    <w:rPr>
      <w:rFonts w:asciiTheme="majorHAnsi" w:eastAsiaTheme="majorEastAsia" w:hAnsiTheme="majorHAnsi" w:cstheme="majorBidi"/>
      <w:color w:val="1F3763" w:themeColor="accent1" w:themeShade="7F"/>
      <w:kern w:val="0"/>
      <w:sz w:val="20"/>
      <w14:ligatures w14:val="none"/>
    </w:rPr>
  </w:style>
  <w:style w:type="character" w:customStyle="1" w:styleId="Heading6Char">
    <w:name w:val="Heading 6 Char"/>
    <w:basedOn w:val="DefaultParagraphFont"/>
    <w:link w:val="Heading6"/>
    <w:uiPriority w:val="9"/>
    <w:semiHidden/>
    <w:rsid w:val="0060489F"/>
    <w:rPr>
      <w:rFonts w:asciiTheme="majorHAnsi" w:eastAsiaTheme="majorEastAsia" w:hAnsiTheme="majorHAnsi" w:cstheme="majorBidi"/>
      <w:i/>
      <w:iCs/>
      <w:color w:val="1F3763" w:themeColor="accent1" w:themeShade="7F"/>
      <w:kern w:val="0"/>
      <w:sz w:val="20"/>
      <w14:ligatures w14:val="none"/>
    </w:rPr>
  </w:style>
  <w:style w:type="character" w:customStyle="1" w:styleId="Heading7Char">
    <w:name w:val="Heading 7 Char"/>
    <w:basedOn w:val="DefaultParagraphFont"/>
    <w:link w:val="Heading7"/>
    <w:uiPriority w:val="9"/>
    <w:semiHidden/>
    <w:rsid w:val="0060489F"/>
    <w:rPr>
      <w:rFonts w:asciiTheme="majorHAnsi" w:eastAsiaTheme="majorEastAsia" w:hAnsiTheme="majorHAnsi" w:cstheme="majorBidi"/>
      <w:i/>
      <w:iCs/>
      <w:color w:val="404040" w:themeColor="text1" w:themeTint="BF"/>
      <w:kern w:val="0"/>
      <w:sz w:val="20"/>
      <w14:ligatures w14:val="none"/>
    </w:rPr>
  </w:style>
  <w:style w:type="character" w:customStyle="1" w:styleId="Heading8Char">
    <w:name w:val="Heading 8 Char"/>
    <w:basedOn w:val="DefaultParagraphFont"/>
    <w:link w:val="Heading8"/>
    <w:uiPriority w:val="9"/>
    <w:semiHidden/>
    <w:rsid w:val="0060489F"/>
    <w:rPr>
      <w:rFonts w:asciiTheme="majorHAnsi" w:eastAsiaTheme="majorEastAsia" w:hAnsiTheme="majorHAnsi" w:cstheme="majorBidi"/>
      <w:color w:val="4472C4" w:themeColor="accent1"/>
      <w:kern w:val="0"/>
      <w:sz w:val="20"/>
      <w:szCs w:val="20"/>
      <w14:ligatures w14:val="none"/>
    </w:rPr>
  </w:style>
  <w:style w:type="character" w:customStyle="1" w:styleId="Heading9Char">
    <w:name w:val="Heading 9 Char"/>
    <w:basedOn w:val="DefaultParagraphFont"/>
    <w:link w:val="Heading9"/>
    <w:uiPriority w:val="9"/>
    <w:semiHidden/>
    <w:rsid w:val="0060489F"/>
    <w:rPr>
      <w:rFonts w:asciiTheme="majorHAnsi" w:eastAsiaTheme="majorEastAsia" w:hAnsiTheme="majorHAnsi" w:cstheme="majorBidi"/>
      <w:i/>
      <w:iCs/>
      <w:color w:val="404040" w:themeColor="text1" w:themeTint="BF"/>
      <w:kern w:val="0"/>
      <w:sz w:val="20"/>
      <w:szCs w:val="20"/>
      <w14:ligatures w14:val="none"/>
    </w:rPr>
  </w:style>
  <w:style w:type="paragraph" w:styleId="Header">
    <w:name w:val="header"/>
    <w:basedOn w:val="Normal"/>
    <w:link w:val="HeaderChar"/>
    <w:uiPriority w:val="99"/>
    <w:unhideWhenUsed/>
    <w:rsid w:val="0060489F"/>
    <w:pPr>
      <w:tabs>
        <w:tab w:val="center" w:pos="4680"/>
        <w:tab w:val="right" w:pos="9360"/>
      </w:tabs>
      <w:spacing w:after="0" w:line="240" w:lineRule="auto"/>
    </w:pPr>
    <w:rPr>
      <w:rFonts w:ascii="Calibri" w:eastAsiaTheme="minorEastAsia" w:hAnsi="Calibri"/>
      <w:kern w:val="0"/>
      <w:sz w:val="20"/>
      <w14:ligatures w14:val="none"/>
    </w:rPr>
  </w:style>
  <w:style w:type="character" w:customStyle="1" w:styleId="HeaderChar">
    <w:name w:val="Header Char"/>
    <w:basedOn w:val="DefaultParagraphFont"/>
    <w:link w:val="Header"/>
    <w:uiPriority w:val="99"/>
    <w:rsid w:val="0060489F"/>
    <w:rPr>
      <w:rFonts w:ascii="Calibri" w:eastAsiaTheme="minorEastAsia" w:hAnsi="Calibri"/>
      <w:kern w:val="0"/>
      <w:sz w:val="20"/>
      <w14:ligatures w14:val="none"/>
    </w:rPr>
  </w:style>
  <w:style w:type="paragraph" w:styleId="Footer">
    <w:name w:val="footer"/>
    <w:basedOn w:val="Normal"/>
    <w:link w:val="FooterChar"/>
    <w:uiPriority w:val="99"/>
    <w:unhideWhenUsed/>
    <w:rsid w:val="0060489F"/>
    <w:pPr>
      <w:tabs>
        <w:tab w:val="center" w:pos="4680"/>
        <w:tab w:val="right" w:pos="9360"/>
      </w:tabs>
      <w:spacing w:after="0" w:line="240" w:lineRule="auto"/>
    </w:pPr>
    <w:rPr>
      <w:rFonts w:ascii="Calibri" w:eastAsiaTheme="minorEastAsia" w:hAnsi="Calibri"/>
      <w:kern w:val="0"/>
      <w:sz w:val="20"/>
      <w14:ligatures w14:val="none"/>
    </w:rPr>
  </w:style>
  <w:style w:type="character" w:customStyle="1" w:styleId="FooterChar">
    <w:name w:val="Footer Char"/>
    <w:basedOn w:val="DefaultParagraphFont"/>
    <w:link w:val="Footer"/>
    <w:uiPriority w:val="99"/>
    <w:rsid w:val="0060489F"/>
    <w:rPr>
      <w:rFonts w:ascii="Calibri" w:eastAsiaTheme="minorEastAsia" w:hAnsi="Calibri"/>
      <w:kern w:val="0"/>
      <w:sz w:val="20"/>
      <w14:ligatures w14:val="none"/>
    </w:rPr>
  </w:style>
  <w:style w:type="paragraph" w:styleId="NoSpacing">
    <w:name w:val="No Spacing"/>
    <w:uiPriority w:val="1"/>
    <w:qFormat/>
    <w:rsid w:val="0060489F"/>
    <w:pPr>
      <w:spacing w:after="0" w:line="240" w:lineRule="auto"/>
    </w:pPr>
    <w:rPr>
      <w:rFonts w:eastAsiaTheme="minorEastAsia"/>
      <w:kern w:val="0"/>
      <w14:ligatures w14:val="none"/>
    </w:rPr>
  </w:style>
  <w:style w:type="paragraph" w:styleId="Title">
    <w:name w:val="Title"/>
    <w:basedOn w:val="Normal"/>
    <w:next w:val="Normal"/>
    <w:link w:val="TitleChar"/>
    <w:uiPriority w:val="10"/>
    <w:qFormat/>
    <w:rsid w:val="0060489F"/>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14:ligatures w14:val="none"/>
    </w:rPr>
  </w:style>
  <w:style w:type="character" w:customStyle="1" w:styleId="TitleChar">
    <w:name w:val="Title Char"/>
    <w:basedOn w:val="DefaultParagraphFont"/>
    <w:link w:val="Title"/>
    <w:uiPriority w:val="10"/>
    <w:rsid w:val="0060489F"/>
    <w:rPr>
      <w:rFonts w:asciiTheme="majorHAnsi" w:eastAsiaTheme="majorEastAsia" w:hAnsiTheme="majorHAnsi" w:cstheme="majorBidi"/>
      <w:color w:val="323E4F" w:themeColor="text2" w:themeShade="BF"/>
      <w:spacing w:val="5"/>
      <w:kern w:val="28"/>
      <w:sz w:val="52"/>
      <w:szCs w:val="52"/>
      <w14:ligatures w14:val="none"/>
    </w:rPr>
  </w:style>
  <w:style w:type="paragraph" w:styleId="Subtitle">
    <w:name w:val="Subtitle"/>
    <w:basedOn w:val="Normal"/>
    <w:next w:val="Normal"/>
    <w:link w:val="SubtitleChar"/>
    <w:uiPriority w:val="11"/>
    <w:qFormat/>
    <w:rsid w:val="0060489F"/>
    <w:pPr>
      <w:numPr>
        <w:ilvl w:val="1"/>
      </w:numPr>
      <w:spacing w:after="200" w:line="276" w:lineRule="auto"/>
    </w:pPr>
    <w:rPr>
      <w:rFonts w:asciiTheme="majorHAnsi" w:eastAsiaTheme="majorEastAsia" w:hAnsiTheme="majorHAnsi" w:cstheme="majorBidi"/>
      <w:i/>
      <w:iCs/>
      <w:color w:val="4472C4" w:themeColor="accent1"/>
      <w:spacing w:val="15"/>
      <w:kern w:val="0"/>
      <w:sz w:val="24"/>
      <w:szCs w:val="24"/>
      <w14:ligatures w14:val="none"/>
    </w:rPr>
  </w:style>
  <w:style w:type="character" w:customStyle="1" w:styleId="SubtitleChar">
    <w:name w:val="Subtitle Char"/>
    <w:basedOn w:val="DefaultParagraphFont"/>
    <w:link w:val="Subtitle"/>
    <w:uiPriority w:val="11"/>
    <w:rsid w:val="0060489F"/>
    <w:rPr>
      <w:rFonts w:asciiTheme="majorHAnsi" w:eastAsiaTheme="majorEastAsia" w:hAnsiTheme="majorHAnsi" w:cstheme="majorBidi"/>
      <w:i/>
      <w:iCs/>
      <w:color w:val="4472C4" w:themeColor="accent1"/>
      <w:spacing w:val="15"/>
      <w:kern w:val="0"/>
      <w:sz w:val="24"/>
      <w:szCs w:val="24"/>
      <w14:ligatures w14:val="none"/>
    </w:rPr>
  </w:style>
  <w:style w:type="paragraph" w:styleId="BodyText">
    <w:name w:val="Body Text"/>
    <w:basedOn w:val="Normal"/>
    <w:link w:val="BodyTextChar"/>
    <w:uiPriority w:val="99"/>
    <w:unhideWhenUsed/>
    <w:rsid w:val="0060489F"/>
    <w:pPr>
      <w:spacing w:after="120" w:line="276" w:lineRule="auto"/>
    </w:pPr>
    <w:rPr>
      <w:rFonts w:ascii="Calibri" w:eastAsiaTheme="minorEastAsia" w:hAnsi="Calibri"/>
      <w:kern w:val="0"/>
      <w:sz w:val="20"/>
      <w14:ligatures w14:val="none"/>
    </w:rPr>
  </w:style>
  <w:style w:type="character" w:customStyle="1" w:styleId="BodyTextChar">
    <w:name w:val="Body Text Char"/>
    <w:basedOn w:val="DefaultParagraphFont"/>
    <w:link w:val="BodyText"/>
    <w:uiPriority w:val="99"/>
    <w:rsid w:val="0060489F"/>
    <w:rPr>
      <w:rFonts w:ascii="Calibri" w:eastAsiaTheme="minorEastAsia" w:hAnsi="Calibri"/>
      <w:kern w:val="0"/>
      <w:sz w:val="20"/>
      <w14:ligatures w14:val="none"/>
    </w:rPr>
  </w:style>
  <w:style w:type="paragraph" w:styleId="BodyText2">
    <w:name w:val="Body Text 2"/>
    <w:basedOn w:val="Normal"/>
    <w:link w:val="BodyText2Char"/>
    <w:uiPriority w:val="99"/>
    <w:unhideWhenUsed/>
    <w:rsid w:val="0060489F"/>
    <w:pPr>
      <w:spacing w:after="120" w:line="480" w:lineRule="auto"/>
    </w:pPr>
    <w:rPr>
      <w:rFonts w:ascii="Calibri" w:eastAsiaTheme="minorEastAsia" w:hAnsi="Calibri"/>
      <w:kern w:val="0"/>
      <w:sz w:val="20"/>
      <w14:ligatures w14:val="none"/>
    </w:rPr>
  </w:style>
  <w:style w:type="character" w:customStyle="1" w:styleId="BodyText2Char">
    <w:name w:val="Body Text 2 Char"/>
    <w:basedOn w:val="DefaultParagraphFont"/>
    <w:link w:val="BodyText2"/>
    <w:uiPriority w:val="99"/>
    <w:rsid w:val="0060489F"/>
    <w:rPr>
      <w:rFonts w:ascii="Calibri" w:eastAsiaTheme="minorEastAsia" w:hAnsi="Calibri"/>
      <w:kern w:val="0"/>
      <w:sz w:val="20"/>
      <w14:ligatures w14:val="none"/>
    </w:rPr>
  </w:style>
  <w:style w:type="paragraph" w:styleId="BodyText3">
    <w:name w:val="Body Text 3"/>
    <w:basedOn w:val="Normal"/>
    <w:link w:val="BodyText3Char"/>
    <w:uiPriority w:val="99"/>
    <w:unhideWhenUsed/>
    <w:rsid w:val="0060489F"/>
    <w:pPr>
      <w:spacing w:after="120" w:line="276" w:lineRule="auto"/>
    </w:pPr>
    <w:rPr>
      <w:rFonts w:ascii="Calibri" w:eastAsiaTheme="minorEastAsia" w:hAnsi="Calibri"/>
      <w:kern w:val="0"/>
      <w:sz w:val="16"/>
      <w:szCs w:val="16"/>
      <w14:ligatures w14:val="none"/>
    </w:rPr>
  </w:style>
  <w:style w:type="character" w:customStyle="1" w:styleId="BodyText3Char">
    <w:name w:val="Body Text 3 Char"/>
    <w:basedOn w:val="DefaultParagraphFont"/>
    <w:link w:val="BodyText3"/>
    <w:uiPriority w:val="99"/>
    <w:rsid w:val="0060489F"/>
    <w:rPr>
      <w:rFonts w:ascii="Calibri" w:eastAsiaTheme="minorEastAsia" w:hAnsi="Calibri"/>
      <w:kern w:val="0"/>
      <w:sz w:val="16"/>
      <w:szCs w:val="16"/>
      <w14:ligatures w14:val="none"/>
    </w:rPr>
  </w:style>
  <w:style w:type="paragraph" w:styleId="List">
    <w:name w:val="List"/>
    <w:basedOn w:val="Normal"/>
    <w:uiPriority w:val="99"/>
    <w:unhideWhenUsed/>
    <w:rsid w:val="0060489F"/>
    <w:pPr>
      <w:spacing w:after="200" w:line="276" w:lineRule="auto"/>
      <w:ind w:left="360" w:hanging="360"/>
      <w:contextualSpacing/>
    </w:pPr>
    <w:rPr>
      <w:rFonts w:ascii="Calibri" w:eastAsiaTheme="minorEastAsia" w:hAnsi="Calibri"/>
      <w:kern w:val="0"/>
      <w:sz w:val="20"/>
      <w14:ligatures w14:val="none"/>
    </w:rPr>
  </w:style>
  <w:style w:type="paragraph" w:styleId="List2">
    <w:name w:val="List 2"/>
    <w:basedOn w:val="Normal"/>
    <w:uiPriority w:val="99"/>
    <w:unhideWhenUsed/>
    <w:rsid w:val="0060489F"/>
    <w:pPr>
      <w:spacing w:after="200" w:line="276" w:lineRule="auto"/>
      <w:ind w:left="720" w:hanging="360"/>
      <w:contextualSpacing/>
    </w:pPr>
    <w:rPr>
      <w:rFonts w:ascii="Calibri" w:eastAsiaTheme="minorEastAsia" w:hAnsi="Calibri"/>
      <w:kern w:val="0"/>
      <w:sz w:val="20"/>
      <w14:ligatures w14:val="none"/>
    </w:rPr>
  </w:style>
  <w:style w:type="paragraph" w:styleId="List3">
    <w:name w:val="List 3"/>
    <w:basedOn w:val="Normal"/>
    <w:uiPriority w:val="99"/>
    <w:unhideWhenUsed/>
    <w:rsid w:val="0060489F"/>
    <w:pPr>
      <w:spacing w:after="200" w:line="276" w:lineRule="auto"/>
      <w:ind w:left="1080" w:hanging="360"/>
      <w:contextualSpacing/>
    </w:pPr>
    <w:rPr>
      <w:rFonts w:ascii="Calibri" w:eastAsiaTheme="minorEastAsia" w:hAnsi="Calibri"/>
      <w:kern w:val="0"/>
      <w:sz w:val="20"/>
      <w14:ligatures w14:val="none"/>
    </w:rPr>
  </w:style>
  <w:style w:type="paragraph" w:styleId="ListBullet">
    <w:name w:val="List Bullet"/>
    <w:basedOn w:val="Normal"/>
    <w:uiPriority w:val="99"/>
    <w:unhideWhenUsed/>
    <w:rsid w:val="0060489F"/>
    <w:pPr>
      <w:numPr>
        <w:numId w:val="7"/>
      </w:numPr>
      <w:tabs>
        <w:tab w:val="clear" w:pos="360"/>
      </w:tabs>
      <w:spacing w:after="200" w:line="276" w:lineRule="auto"/>
      <w:ind w:left="0" w:firstLine="0"/>
      <w:contextualSpacing/>
    </w:pPr>
    <w:rPr>
      <w:rFonts w:ascii="Calibri" w:eastAsiaTheme="minorEastAsia" w:hAnsi="Calibri"/>
      <w:kern w:val="0"/>
      <w:sz w:val="20"/>
      <w14:ligatures w14:val="none"/>
    </w:rPr>
  </w:style>
  <w:style w:type="paragraph" w:styleId="ListBullet2">
    <w:name w:val="List Bullet 2"/>
    <w:basedOn w:val="Normal"/>
    <w:uiPriority w:val="99"/>
    <w:unhideWhenUsed/>
    <w:rsid w:val="0060489F"/>
    <w:pPr>
      <w:numPr>
        <w:numId w:val="8"/>
      </w:numPr>
      <w:tabs>
        <w:tab w:val="clear" w:pos="720"/>
      </w:tabs>
      <w:spacing w:after="200" w:line="276" w:lineRule="auto"/>
      <w:ind w:left="0" w:firstLine="0"/>
      <w:contextualSpacing/>
    </w:pPr>
    <w:rPr>
      <w:rFonts w:ascii="Calibri" w:eastAsiaTheme="minorEastAsia" w:hAnsi="Calibri"/>
      <w:kern w:val="0"/>
      <w:sz w:val="20"/>
      <w14:ligatures w14:val="none"/>
    </w:rPr>
  </w:style>
  <w:style w:type="paragraph" w:styleId="ListBullet3">
    <w:name w:val="List Bullet 3"/>
    <w:basedOn w:val="Normal"/>
    <w:uiPriority w:val="99"/>
    <w:unhideWhenUsed/>
    <w:rsid w:val="0060489F"/>
    <w:pPr>
      <w:numPr>
        <w:numId w:val="9"/>
      </w:numPr>
      <w:tabs>
        <w:tab w:val="clear" w:pos="1080"/>
      </w:tabs>
      <w:spacing w:after="200" w:line="276" w:lineRule="auto"/>
      <w:ind w:left="0" w:firstLine="0"/>
      <w:contextualSpacing/>
    </w:pPr>
    <w:rPr>
      <w:rFonts w:ascii="Calibri" w:eastAsiaTheme="minorEastAsia" w:hAnsi="Calibri"/>
      <w:kern w:val="0"/>
      <w:sz w:val="20"/>
      <w14:ligatures w14:val="none"/>
    </w:rPr>
  </w:style>
  <w:style w:type="paragraph" w:styleId="ListNumber">
    <w:name w:val="List Number"/>
    <w:basedOn w:val="Normal"/>
    <w:uiPriority w:val="99"/>
    <w:unhideWhenUsed/>
    <w:rsid w:val="0060489F"/>
    <w:pPr>
      <w:numPr>
        <w:numId w:val="11"/>
      </w:numPr>
      <w:tabs>
        <w:tab w:val="clear" w:pos="360"/>
      </w:tabs>
      <w:spacing w:after="200" w:line="276" w:lineRule="auto"/>
      <w:ind w:left="0" w:firstLine="0"/>
      <w:contextualSpacing/>
    </w:pPr>
    <w:rPr>
      <w:rFonts w:ascii="Calibri" w:eastAsiaTheme="minorEastAsia" w:hAnsi="Calibri"/>
      <w:kern w:val="0"/>
      <w:sz w:val="20"/>
      <w14:ligatures w14:val="none"/>
    </w:rPr>
  </w:style>
  <w:style w:type="paragraph" w:styleId="ListNumber2">
    <w:name w:val="List Number 2"/>
    <w:basedOn w:val="Normal"/>
    <w:uiPriority w:val="99"/>
    <w:unhideWhenUsed/>
    <w:rsid w:val="0060489F"/>
    <w:pPr>
      <w:numPr>
        <w:numId w:val="12"/>
      </w:numPr>
      <w:tabs>
        <w:tab w:val="clear" w:pos="720"/>
      </w:tabs>
      <w:spacing w:after="200" w:line="276" w:lineRule="auto"/>
      <w:ind w:left="0" w:firstLine="0"/>
      <w:contextualSpacing/>
    </w:pPr>
    <w:rPr>
      <w:rFonts w:ascii="Calibri" w:eastAsiaTheme="minorEastAsia" w:hAnsi="Calibri"/>
      <w:kern w:val="0"/>
      <w:sz w:val="20"/>
      <w14:ligatures w14:val="none"/>
    </w:rPr>
  </w:style>
  <w:style w:type="paragraph" w:styleId="ListNumber3">
    <w:name w:val="List Number 3"/>
    <w:basedOn w:val="Normal"/>
    <w:uiPriority w:val="99"/>
    <w:unhideWhenUsed/>
    <w:rsid w:val="0060489F"/>
    <w:pPr>
      <w:numPr>
        <w:numId w:val="13"/>
      </w:numPr>
      <w:tabs>
        <w:tab w:val="clear" w:pos="1080"/>
      </w:tabs>
      <w:spacing w:after="200" w:line="276" w:lineRule="auto"/>
      <w:ind w:left="0" w:firstLine="0"/>
      <w:contextualSpacing/>
    </w:pPr>
    <w:rPr>
      <w:rFonts w:ascii="Calibri" w:eastAsiaTheme="minorEastAsia" w:hAnsi="Calibri"/>
      <w:kern w:val="0"/>
      <w:sz w:val="20"/>
      <w14:ligatures w14:val="none"/>
    </w:rPr>
  </w:style>
  <w:style w:type="paragraph" w:styleId="ListContinue">
    <w:name w:val="List Continue"/>
    <w:basedOn w:val="Normal"/>
    <w:uiPriority w:val="99"/>
    <w:unhideWhenUsed/>
    <w:rsid w:val="0060489F"/>
    <w:pPr>
      <w:spacing w:after="120" w:line="276" w:lineRule="auto"/>
      <w:ind w:left="360"/>
      <w:contextualSpacing/>
    </w:pPr>
    <w:rPr>
      <w:rFonts w:ascii="Calibri" w:eastAsiaTheme="minorEastAsia" w:hAnsi="Calibri"/>
      <w:kern w:val="0"/>
      <w:sz w:val="20"/>
      <w14:ligatures w14:val="none"/>
    </w:rPr>
  </w:style>
  <w:style w:type="paragraph" w:styleId="ListContinue2">
    <w:name w:val="List Continue 2"/>
    <w:basedOn w:val="Normal"/>
    <w:uiPriority w:val="99"/>
    <w:unhideWhenUsed/>
    <w:rsid w:val="0060489F"/>
    <w:pPr>
      <w:spacing w:after="120" w:line="276" w:lineRule="auto"/>
      <w:ind w:left="720"/>
      <w:contextualSpacing/>
    </w:pPr>
    <w:rPr>
      <w:rFonts w:ascii="Calibri" w:eastAsiaTheme="minorEastAsia" w:hAnsi="Calibri"/>
      <w:kern w:val="0"/>
      <w:sz w:val="20"/>
      <w14:ligatures w14:val="none"/>
    </w:rPr>
  </w:style>
  <w:style w:type="paragraph" w:styleId="ListContinue3">
    <w:name w:val="List Continue 3"/>
    <w:basedOn w:val="Normal"/>
    <w:uiPriority w:val="99"/>
    <w:unhideWhenUsed/>
    <w:rsid w:val="0060489F"/>
    <w:pPr>
      <w:spacing w:after="120" w:line="276" w:lineRule="auto"/>
      <w:ind w:left="1080"/>
      <w:contextualSpacing/>
    </w:pPr>
    <w:rPr>
      <w:rFonts w:ascii="Calibri" w:eastAsiaTheme="minorEastAsia" w:hAnsi="Calibri"/>
      <w:kern w:val="0"/>
      <w:sz w:val="20"/>
      <w14:ligatures w14:val="none"/>
    </w:rPr>
  </w:style>
  <w:style w:type="paragraph" w:styleId="MacroText">
    <w:name w:val="macro"/>
    <w:link w:val="MacroTextChar"/>
    <w:uiPriority w:val="99"/>
    <w:unhideWhenUsed/>
    <w:rsid w:val="0060489F"/>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60489F"/>
    <w:rPr>
      <w:rFonts w:ascii="Courier" w:eastAsiaTheme="minorEastAsia" w:hAnsi="Courier"/>
      <w:kern w:val="0"/>
      <w:sz w:val="20"/>
      <w:szCs w:val="20"/>
      <w14:ligatures w14:val="none"/>
    </w:rPr>
  </w:style>
  <w:style w:type="paragraph" w:styleId="Quote">
    <w:name w:val="Quote"/>
    <w:basedOn w:val="Normal"/>
    <w:next w:val="Normal"/>
    <w:link w:val="QuoteChar"/>
    <w:uiPriority w:val="29"/>
    <w:qFormat/>
    <w:rsid w:val="0060489F"/>
    <w:pPr>
      <w:spacing w:after="200" w:line="276" w:lineRule="auto"/>
    </w:pPr>
    <w:rPr>
      <w:rFonts w:ascii="Calibri" w:eastAsiaTheme="minorEastAsia" w:hAnsi="Calibri"/>
      <w:i/>
      <w:iCs/>
      <w:color w:val="000000" w:themeColor="text1"/>
      <w:kern w:val="0"/>
      <w:sz w:val="20"/>
      <w14:ligatures w14:val="none"/>
    </w:rPr>
  </w:style>
  <w:style w:type="character" w:customStyle="1" w:styleId="QuoteChar">
    <w:name w:val="Quote Char"/>
    <w:basedOn w:val="DefaultParagraphFont"/>
    <w:link w:val="Quote"/>
    <w:uiPriority w:val="29"/>
    <w:rsid w:val="0060489F"/>
    <w:rPr>
      <w:rFonts w:ascii="Calibri" w:eastAsiaTheme="minorEastAsia" w:hAnsi="Calibri"/>
      <w:i/>
      <w:iCs/>
      <w:color w:val="000000" w:themeColor="text1"/>
      <w:kern w:val="0"/>
      <w:sz w:val="20"/>
      <w14:ligatures w14:val="none"/>
    </w:rPr>
  </w:style>
  <w:style w:type="paragraph" w:styleId="Caption">
    <w:name w:val="caption"/>
    <w:basedOn w:val="Normal"/>
    <w:next w:val="Normal"/>
    <w:uiPriority w:val="35"/>
    <w:semiHidden/>
    <w:unhideWhenUsed/>
    <w:qFormat/>
    <w:rsid w:val="0060489F"/>
    <w:pPr>
      <w:spacing w:after="200" w:line="240" w:lineRule="auto"/>
    </w:pPr>
    <w:rPr>
      <w:rFonts w:ascii="Calibri" w:eastAsiaTheme="minorEastAsia" w:hAnsi="Calibri"/>
      <w:b/>
      <w:bCs/>
      <w:color w:val="4472C4" w:themeColor="accent1"/>
      <w:kern w:val="0"/>
      <w:sz w:val="18"/>
      <w:szCs w:val="18"/>
      <w14:ligatures w14:val="none"/>
    </w:rPr>
  </w:style>
  <w:style w:type="character" w:styleId="Strong">
    <w:name w:val="Strong"/>
    <w:basedOn w:val="DefaultParagraphFont"/>
    <w:uiPriority w:val="22"/>
    <w:qFormat/>
    <w:rsid w:val="0060489F"/>
    <w:rPr>
      <w:b/>
      <w:bCs/>
    </w:rPr>
  </w:style>
  <w:style w:type="character" w:styleId="Emphasis">
    <w:name w:val="Emphasis"/>
    <w:basedOn w:val="DefaultParagraphFont"/>
    <w:uiPriority w:val="20"/>
    <w:qFormat/>
    <w:rsid w:val="0060489F"/>
    <w:rPr>
      <w:i/>
      <w:iCs/>
    </w:rPr>
  </w:style>
  <w:style w:type="paragraph" w:styleId="IntenseQuote">
    <w:name w:val="Intense Quote"/>
    <w:basedOn w:val="Normal"/>
    <w:next w:val="Normal"/>
    <w:link w:val="IntenseQuoteChar"/>
    <w:uiPriority w:val="30"/>
    <w:qFormat/>
    <w:rsid w:val="0060489F"/>
    <w:pPr>
      <w:pBdr>
        <w:bottom w:val="single" w:sz="4" w:space="4" w:color="4472C4" w:themeColor="accent1"/>
      </w:pBdr>
      <w:spacing w:before="200" w:after="280" w:line="276" w:lineRule="auto"/>
      <w:ind w:left="936" w:right="936"/>
    </w:pPr>
    <w:rPr>
      <w:rFonts w:ascii="Calibri" w:eastAsiaTheme="minorEastAsia" w:hAnsi="Calibri"/>
      <w:b/>
      <w:bCs/>
      <w:i/>
      <w:iCs/>
      <w:color w:val="4472C4" w:themeColor="accent1"/>
      <w:kern w:val="0"/>
      <w:sz w:val="20"/>
      <w14:ligatures w14:val="none"/>
    </w:rPr>
  </w:style>
  <w:style w:type="character" w:customStyle="1" w:styleId="IntenseQuoteChar">
    <w:name w:val="Intense Quote Char"/>
    <w:basedOn w:val="DefaultParagraphFont"/>
    <w:link w:val="IntenseQuote"/>
    <w:uiPriority w:val="30"/>
    <w:rsid w:val="0060489F"/>
    <w:rPr>
      <w:rFonts w:ascii="Calibri" w:eastAsiaTheme="minorEastAsia" w:hAnsi="Calibri"/>
      <w:b/>
      <w:bCs/>
      <w:i/>
      <w:iCs/>
      <w:color w:val="4472C4" w:themeColor="accent1"/>
      <w:kern w:val="0"/>
      <w:sz w:val="20"/>
      <w14:ligatures w14:val="none"/>
    </w:rPr>
  </w:style>
  <w:style w:type="character" w:styleId="SubtleEmphasis">
    <w:name w:val="Subtle Emphasis"/>
    <w:basedOn w:val="DefaultParagraphFont"/>
    <w:uiPriority w:val="19"/>
    <w:qFormat/>
    <w:rsid w:val="0060489F"/>
    <w:rPr>
      <w:i/>
      <w:iCs/>
      <w:color w:val="808080" w:themeColor="text1" w:themeTint="7F"/>
    </w:rPr>
  </w:style>
  <w:style w:type="character" w:styleId="IntenseEmphasis">
    <w:name w:val="Intense Emphasis"/>
    <w:basedOn w:val="DefaultParagraphFont"/>
    <w:uiPriority w:val="21"/>
    <w:qFormat/>
    <w:rsid w:val="0060489F"/>
    <w:rPr>
      <w:b/>
      <w:bCs/>
      <w:i/>
      <w:iCs/>
      <w:color w:val="4472C4" w:themeColor="accent1"/>
    </w:rPr>
  </w:style>
  <w:style w:type="character" w:styleId="SubtleReference">
    <w:name w:val="Subtle Reference"/>
    <w:basedOn w:val="DefaultParagraphFont"/>
    <w:uiPriority w:val="31"/>
    <w:qFormat/>
    <w:rsid w:val="0060489F"/>
    <w:rPr>
      <w:smallCaps/>
      <w:color w:val="ED7D31" w:themeColor="accent2"/>
      <w:u w:val="single"/>
    </w:rPr>
  </w:style>
  <w:style w:type="character" w:styleId="IntenseReference">
    <w:name w:val="Intense Reference"/>
    <w:basedOn w:val="DefaultParagraphFont"/>
    <w:uiPriority w:val="32"/>
    <w:qFormat/>
    <w:rsid w:val="0060489F"/>
    <w:rPr>
      <w:b/>
      <w:bCs/>
      <w:smallCaps/>
      <w:color w:val="ED7D31" w:themeColor="accent2"/>
      <w:spacing w:val="5"/>
      <w:u w:val="single"/>
    </w:rPr>
  </w:style>
  <w:style w:type="character" w:styleId="BookTitle">
    <w:name w:val="Book Title"/>
    <w:basedOn w:val="DefaultParagraphFont"/>
    <w:uiPriority w:val="33"/>
    <w:qFormat/>
    <w:rsid w:val="0060489F"/>
    <w:rPr>
      <w:b/>
      <w:bCs/>
      <w:smallCaps/>
      <w:spacing w:val="5"/>
    </w:rPr>
  </w:style>
  <w:style w:type="paragraph" w:styleId="TOCHeading">
    <w:name w:val="TOC Heading"/>
    <w:basedOn w:val="Heading1"/>
    <w:next w:val="Normal"/>
    <w:uiPriority w:val="39"/>
    <w:unhideWhenUsed/>
    <w:qFormat/>
    <w:rsid w:val="0060489F"/>
    <w:pPr>
      <w:outlineLvl w:val="9"/>
    </w:pPr>
  </w:style>
  <w:style w:type="table" w:styleId="LightShading">
    <w:name w:val="Light Shading"/>
    <w:basedOn w:val="TableNormal"/>
    <w:uiPriority w:val="60"/>
    <w:rsid w:val="0060489F"/>
    <w:pPr>
      <w:spacing w:after="0" w:line="240" w:lineRule="auto"/>
    </w:pPr>
    <w:rPr>
      <w:rFonts w:eastAsiaTheme="minorEastAsia"/>
      <w:color w:val="000000" w:themeColor="text1" w:themeShade="BF"/>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60489F"/>
    <w:pPr>
      <w:spacing w:after="0" w:line="240" w:lineRule="auto"/>
    </w:pPr>
    <w:rPr>
      <w:rFonts w:eastAsiaTheme="minorEastAsia"/>
      <w:color w:val="2F5496" w:themeColor="accent1" w:themeShade="BF"/>
      <w:kern w:val="0"/>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60489F"/>
    <w:pPr>
      <w:spacing w:after="0" w:line="240" w:lineRule="auto"/>
    </w:pPr>
    <w:rPr>
      <w:rFonts w:eastAsiaTheme="minorEastAsia"/>
      <w:color w:val="C45911" w:themeColor="accent2" w:themeShade="BF"/>
      <w:kern w:val="0"/>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60489F"/>
    <w:pPr>
      <w:spacing w:after="0" w:line="240" w:lineRule="auto"/>
    </w:pPr>
    <w:rPr>
      <w:rFonts w:eastAsiaTheme="minorEastAsia"/>
      <w:color w:val="7B7B7B" w:themeColor="accent3" w:themeShade="BF"/>
      <w:kern w:val="0"/>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60489F"/>
    <w:pPr>
      <w:spacing w:after="0" w:line="240" w:lineRule="auto"/>
    </w:pPr>
    <w:rPr>
      <w:rFonts w:eastAsiaTheme="minorEastAsia"/>
      <w:color w:val="BF8F00" w:themeColor="accent4" w:themeShade="BF"/>
      <w:kern w:val="0"/>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60489F"/>
    <w:pPr>
      <w:spacing w:after="0" w:line="240" w:lineRule="auto"/>
    </w:pPr>
    <w:rPr>
      <w:rFonts w:eastAsiaTheme="minorEastAsia"/>
      <w:color w:val="2E74B5" w:themeColor="accent5" w:themeShade="BF"/>
      <w:kern w:val="0"/>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60489F"/>
    <w:pPr>
      <w:spacing w:after="0" w:line="240" w:lineRule="auto"/>
    </w:pPr>
    <w:rPr>
      <w:rFonts w:eastAsiaTheme="minorEastAsia"/>
      <w:color w:val="538135" w:themeColor="accent6" w:themeShade="BF"/>
      <w:kern w:val="0"/>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60489F"/>
    <w:pPr>
      <w:spacing w:after="0" w:line="240" w:lineRule="auto"/>
    </w:pPr>
    <w:rPr>
      <w:rFonts w:eastAsiaTheme="minorEastAs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60489F"/>
    <w:pPr>
      <w:spacing w:after="0" w:line="240" w:lineRule="auto"/>
    </w:pPr>
    <w:rPr>
      <w:rFonts w:eastAsiaTheme="minorEastAsia"/>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60489F"/>
    <w:pPr>
      <w:spacing w:after="0" w:line="240" w:lineRule="auto"/>
    </w:pPr>
    <w:rPr>
      <w:rFonts w:eastAsiaTheme="minorEastAsia"/>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60489F"/>
    <w:pPr>
      <w:spacing w:after="0" w:line="240" w:lineRule="auto"/>
    </w:pPr>
    <w:rPr>
      <w:rFonts w:eastAsiaTheme="minorEastAsia"/>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60489F"/>
    <w:pPr>
      <w:spacing w:after="0" w:line="240" w:lineRule="auto"/>
    </w:pPr>
    <w:rPr>
      <w:rFonts w:eastAsiaTheme="minorEastAsia"/>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60489F"/>
    <w:pPr>
      <w:spacing w:after="0" w:line="240" w:lineRule="auto"/>
    </w:pPr>
    <w:rPr>
      <w:rFonts w:eastAsiaTheme="minorEastAsia"/>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60489F"/>
    <w:pPr>
      <w:spacing w:after="0" w:line="240" w:lineRule="auto"/>
    </w:pPr>
    <w:rPr>
      <w:rFonts w:eastAsiaTheme="minorEastAsia"/>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60489F"/>
    <w:pPr>
      <w:spacing w:after="0" w:line="240" w:lineRule="auto"/>
    </w:pPr>
    <w:rPr>
      <w:rFonts w:eastAsiaTheme="minorEastAs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60489F"/>
    <w:pPr>
      <w:spacing w:after="0" w:line="240" w:lineRule="auto"/>
    </w:pPr>
    <w:rPr>
      <w:rFonts w:eastAsiaTheme="minorEastAsia"/>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60489F"/>
    <w:pPr>
      <w:spacing w:after="0" w:line="240" w:lineRule="auto"/>
    </w:pPr>
    <w:rPr>
      <w:rFonts w:eastAsiaTheme="minorEastAsia"/>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60489F"/>
    <w:pPr>
      <w:spacing w:after="0" w:line="240" w:lineRule="auto"/>
    </w:pPr>
    <w:rPr>
      <w:rFonts w:eastAsiaTheme="minorEastAsia"/>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60489F"/>
    <w:pPr>
      <w:spacing w:after="0" w:line="240" w:lineRule="auto"/>
    </w:pPr>
    <w:rPr>
      <w:rFonts w:eastAsiaTheme="minorEastAsia"/>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60489F"/>
    <w:pPr>
      <w:spacing w:after="0" w:line="240" w:lineRule="auto"/>
    </w:pPr>
    <w:rPr>
      <w:rFonts w:eastAsiaTheme="minorEastAsia"/>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60489F"/>
    <w:pPr>
      <w:spacing w:after="0" w:line="240" w:lineRule="auto"/>
    </w:pPr>
    <w:rPr>
      <w:rFonts w:eastAsiaTheme="minorEastAsia"/>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60489F"/>
    <w:pPr>
      <w:spacing w:after="0" w:line="240" w:lineRule="auto"/>
    </w:pPr>
    <w:rPr>
      <w:rFonts w:eastAsiaTheme="minorEastAsia"/>
      <w:kern w:val="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60489F"/>
    <w:pPr>
      <w:spacing w:after="0" w:line="240" w:lineRule="auto"/>
    </w:pPr>
    <w:rPr>
      <w:rFonts w:eastAsiaTheme="minorEastAsia"/>
      <w:kern w:val="0"/>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60489F"/>
    <w:pPr>
      <w:spacing w:after="0" w:line="240" w:lineRule="auto"/>
    </w:pPr>
    <w:rPr>
      <w:rFonts w:eastAsiaTheme="minorEastAsia"/>
      <w:kern w:val="0"/>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60489F"/>
    <w:pPr>
      <w:spacing w:after="0" w:line="240" w:lineRule="auto"/>
    </w:pPr>
    <w:rPr>
      <w:rFonts w:eastAsiaTheme="minorEastAsia"/>
      <w:kern w:val="0"/>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60489F"/>
    <w:pPr>
      <w:spacing w:after="0" w:line="240" w:lineRule="auto"/>
    </w:pPr>
    <w:rPr>
      <w:rFonts w:eastAsiaTheme="minorEastAsia"/>
      <w:kern w:val="0"/>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60489F"/>
    <w:pPr>
      <w:spacing w:after="0" w:line="240" w:lineRule="auto"/>
    </w:pPr>
    <w:rPr>
      <w:rFonts w:eastAsiaTheme="minorEastAsia"/>
      <w:kern w:val="0"/>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60489F"/>
    <w:pPr>
      <w:spacing w:after="0" w:line="240" w:lineRule="auto"/>
    </w:pPr>
    <w:rPr>
      <w:rFonts w:eastAsiaTheme="minorEastAsia"/>
      <w:kern w:val="0"/>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60489F"/>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60489F"/>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60489F"/>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60489F"/>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60489F"/>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0489F"/>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60489F"/>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60489F"/>
    <w:pPr>
      <w:spacing w:after="0" w:line="240" w:lineRule="auto"/>
    </w:pPr>
    <w:rPr>
      <w:rFonts w:eastAsiaTheme="minorEastAsia"/>
      <w:color w:val="000000" w:themeColor="text1"/>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60489F"/>
    <w:pPr>
      <w:spacing w:after="0" w:line="240" w:lineRule="auto"/>
    </w:pPr>
    <w:rPr>
      <w:rFonts w:eastAsiaTheme="minorEastAsia"/>
      <w:color w:val="000000" w:themeColor="text1"/>
      <w:kern w:val="0"/>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60489F"/>
    <w:pPr>
      <w:spacing w:after="0" w:line="240" w:lineRule="auto"/>
    </w:pPr>
    <w:rPr>
      <w:rFonts w:eastAsiaTheme="minorEastAsia"/>
      <w:color w:val="000000" w:themeColor="text1"/>
      <w:kern w:val="0"/>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60489F"/>
    <w:pPr>
      <w:spacing w:after="0" w:line="240" w:lineRule="auto"/>
    </w:pPr>
    <w:rPr>
      <w:rFonts w:eastAsiaTheme="minorEastAsia"/>
      <w:color w:val="000000" w:themeColor="text1"/>
      <w:kern w:val="0"/>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60489F"/>
    <w:pPr>
      <w:spacing w:after="0" w:line="240" w:lineRule="auto"/>
    </w:pPr>
    <w:rPr>
      <w:rFonts w:eastAsiaTheme="minorEastAsia"/>
      <w:color w:val="000000" w:themeColor="text1"/>
      <w:kern w:val="0"/>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60489F"/>
    <w:pPr>
      <w:spacing w:after="0" w:line="240" w:lineRule="auto"/>
    </w:pPr>
    <w:rPr>
      <w:rFonts w:eastAsiaTheme="minorEastAsia"/>
      <w:color w:val="000000" w:themeColor="text1"/>
      <w:kern w:val="0"/>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60489F"/>
    <w:pPr>
      <w:spacing w:after="0" w:line="240" w:lineRule="auto"/>
    </w:pPr>
    <w:rPr>
      <w:rFonts w:eastAsiaTheme="minorEastAsia"/>
      <w:color w:val="000000" w:themeColor="text1"/>
      <w:kern w:val="0"/>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60489F"/>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60489F"/>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60489F"/>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60489F"/>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60489F"/>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60489F"/>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60489F"/>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60489F"/>
    <w:pPr>
      <w:spacing w:after="0" w:line="240" w:lineRule="auto"/>
    </w:pPr>
    <w:rPr>
      <w:rFonts w:eastAsiaTheme="minorEastAsia"/>
      <w:kern w:val="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60489F"/>
    <w:pPr>
      <w:spacing w:after="0" w:line="240" w:lineRule="auto"/>
    </w:pPr>
    <w:rPr>
      <w:rFonts w:eastAsiaTheme="minorEastAsia"/>
      <w:kern w:val="0"/>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60489F"/>
    <w:pPr>
      <w:spacing w:after="0" w:line="240" w:lineRule="auto"/>
    </w:pPr>
    <w:rPr>
      <w:rFonts w:eastAsiaTheme="minorEastAsia"/>
      <w:kern w:val="0"/>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60489F"/>
    <w:pPr>
      <w:spacing w:after="0" w:line="240" w:lineRule="auto"/>
    </w:pPr>
    <w:rPr>
      <w:rFonts w:eastAsiaTheme="minorEastAsia"/>
      <w:kern w:val="0"/>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60489F"/>
    <w:pPr>
      <w:spacing w:after="0" w:line="240" w:lineRule="auto"/>
    </w:pPr>
    <w:rPr>
      <w:rFonts w:eastAsiaTheme="minorEastAsia"/>
      <w:kern w:val="0"/>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60489F"/>
    <w:pPr>
      <w:spacing w:after="0" w:line="240" w:lineRule="auto"/>
    </w:pPr>
    <w:rPr>
      <w:rFonts w:eastAsiaTheme="minorEastAsia"/>
      <w:kern w:val="0"/>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60489F"/>
    <w:pPr>
      <w:spacing w:after="0" w:line="240" w:lineRule="auto"/>
    </w:pPr>
    <w:rPr>
      <w:rFonts w:eastAsiaTheme="minorEastAsia"/>
      <w:kern w:val="0"/>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60489F"/>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60489F"/>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60489F"/>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60489F"/>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60489F"/>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60489F"/>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60489F"/>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60489F"/>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60489F"/>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60489F"/>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60489F"/>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60489F"/>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60489F"/>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60489F"/>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60489F"/>
    <w:pPr>
      <w:spacing w:after="0" w:line="240" w:lineRule="auto"/>
    </w:pPr>
    <w:rPr>
      <w:rFonts w:eastAsiaTheme="minorEastAsia"/>
      <w:color w:val="FFFFFF" w:themeColor="background1"/>
      <w:kern w:val="0"/>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60489F"/>
    <w:pPr>
      <w:spacing w:after="0" w:line="240" w:lineRule="auto"/>
    </w:pPr>
    <w:rPr>
      <w:rFonts w:eastAsiaTheme="minorEastAsia"/>
      <w:color w:val="FFFFFF" w:themeColor="background1"/>
      <w:kern w:val="0"/>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60489F"/>
    <w:pPr>
      <w:spacing w:after="0" w:line="240" w:lineRule="auto"/>
    </w:pPr>
    <w:rPr>
      <w:rFonts w:eastAsiaTheme="minorEastAsia"/>
      <w:color w:val="FFFFFF" w:themeColor="background1"/>
      <w:kern w:val="0"/>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60489F"/>
    <w:pPr>
      <w:spacing w:after="0" w:line="240" w:lineRule="auto"/>
    </w:pPr>
    <w:rPr>
      <w:rFonts w:eastAsiaTheme="minorEastAsia"/>
      <w:color w:val="FFFFFF" w:themeColor="background1"/>
      <w:kern w:val="0"/>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60489F"/>
    <w:pPr>
      <w:spacing w:after="0" w:line="240" w:lineRule="auto"/>
    </w:pPr>
    <w:rPr>
      <w:rFonts w:eastAsiaTheme="minorEastAsia"/>
      <w:color w:val="FFFFFF" w:themeColor="background1"/>
      <w:kern w:val="0"/>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60489F"/>
    <w:pPr>
      <w:spacing w:after="0" w:line="240" w:lineRule="auto"/>
    </w:pPr>
    <w:rPr>
      <w:rFonts w:eastAsiaTheme="minorEastAsia"/>
      <w:color w:val="FFFFFF" w:themeColor="background1"/>
      <w:kern w:val="0"/>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60489F"/>
    <w:pPr>
      <w:spacing w:after="0" w:line="240" w:lineRule="auto"/>
    </w:pPr>
    <w:rPr>
      <w:rFonts w:eastAsiaTheme="minorEastAsia"/>
      <w:color w:val="FFFFFF" w:themeColor="background1"/>
      <w:kern w:val="0"/>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60489F"/>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60489F"/>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60489F"/>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60489F"/>
    <w:pPr>
      <w:spacing w:after="0" w:line="240" w:lineRule="auto"/>
    </w:pPr>
    <w:rPr>
      <w:rFonts w:eastAsiaTheme="minorEastAsia"/>
      <w:color w:val="000000" w:themeColor="text1"/>
      <w:kern w:val="0"/>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60489F"/>
    <w:pPr>
      <w:spacing w:after="0" w:line="240" w:lineRule="auto"/>
    </w:pPr>
    <w:rPr>
      <w:rFonts w:eastAsiaTheme="minorEastAsia"/>
      <w:color w:val="000000" w:themeColor="text1"/>
      <w:kern w:val="0"/>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60489F"/>
    <w:pPr>
      <w:spacing w:after="0" w:line="240" w:lineRule="auto"/>
    </w:pPr>
    <w:rPr>
      <w:rFonts w:eastAsiaTheme="minorEastAsia"/>
      <w:color w:val="000000" w:themeColor="text1"/>
      <w:kern w:val="0"/>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60489F"/>
    <w:pPr>
      <w:spacing w:after="0" w:line="240" w:lineRule="auto"/>
    </w:pPr>
    <w:rPr>
      <w:rFonts w:eastAsiaTheme="minorEastAsia"/>
      <w:color w:val="000000" w:themeColor="text1"/>
      <w:kern w:val="0"/>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60489F"/>
    <w:pPr>
      <w:spacing w:after="0" w:line="240" w:lineRule="auto"/>
    </w:pPr>
    <w:rPr>
      <w:rFonts w:eastAsiaTheme="minorEastAsia"/>
      <w:color w:val="000000" w:themeColor="text1"/>
      <w:kern w:val="0"/>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60489F"/>
    <w:pPr>
      <w:spacing w:after="0" w:line="240" w:lineRule="auto"/>
    </w:pPr>
    <w:rPr>
      <w:rFonts w:eastAsiaTheme="minorEastAsia"/>
      <w:color w:val="000000" w:themeColor="text1"/>
      <w:kern w:val="0"/>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60489F"/>
    <w:pPr>
      <w:spacing w:after="0" w:line="240" w:lineRule="auto"/>
    </w:pPr>
    <w:rPr>
      <w:rFonts w:eastAsiaTheme="minorEastAsia"/>
      <w:color w:val="000000" w:themeColor="text1"/>
      <w:kern w:val="0"/>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60489F"/>
    <w:pPr>
      <w:spacing w:after="0" w:line="240" w:lineRule="auto"/>
    </w:pPr>
    <w:rPr>
      <w:rFonts w:eastAsiaTheme="minorEastAsia"/>
      <w:color w:val="000000" w:themeColor="text1"/>
      <w:kern w:val="0"/>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60489F"/>
    <w:pPr>
      <w:spacing w:after="0" w:line="240" w:lineRule="auto"/>
    </w:pPr>
    <w:rPr>
      <w:rFonts w:eastAsiaTheme="minorEastAsia"/>
      <w:color w:val="000000" w:themeColor="text1"/>
      <w:kern w:val="0"/>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60489F"/>
    <w:pPr>
      <w:spacing w:after="0" w:line="240" w:lineRule="auto"/>
    </w:pPr>
    <w:rPr>
      <w:rFonts w:eastAsiaTheme="minorEastAsia"/>
      <w:color w:val="000000" w:themeColor="text1"/>
      <w:kern w:val="0"/>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60489F"/>
    <w:pPr>
      <w:spacing w:after="0" w:line="240" w:lineRule="auto"/>
    </w:pPr>
    <w:rPr>
      <w:rFonts w:eastAsiaTheme="minorEastAsia"/>
      <w:color w:val="000000" w:themeColor="text1"/>
      <w:kern w:val="0"/>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60489F"/>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60489F"/>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60489F"/>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60489F"/>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60489F"/>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60489F"/>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60489F"/>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TOC2">
    <w:name w:val="toc 2"/>
    <w:basedOn w:val="Normal"/>
    <w:next w:val="Normal"/>
    <w:autoRedefine/>
    <w:uiPriority w:val="39"/>
    <w:unhideWhenUsed/>
    <w:rsid w:val="0060489F"/>
    <w:pPr>
      <w:spacing w:after="100"/>
      <w:ind w:left="220"/>
    </w:pPr>
    <w:rPr>
      <w:rFonts w:eastAsiaTheme="minorEastAsia" w:cs="Times New Roman"/>
      <w:kern w:val="0"/>
      <w14:ligatures w14:val="none"/>
    </w:rPr>
  </w:style>
  <w:style w:type="paragraph" w:styleId="TOC1">
    <w:name w:val="toc 1"/>
    <w:basedOn w:val="Normal"/>
    <w:next w:val="Normal"/>
    <w:autoRedefine/>
    <w:uiPriority w:val="39"/>
    <w:unhideWhenUsed/>
    <w:rsid w:val="0060489F"/>
    <w:pPr>
      <w:spacing w:after="100"/>
    </w:pPr>
    <w:rPr>
      <w:rFonts w:eastAsiaTheme="minorEastAsia" w:cs="Times New Roman"/>
      <w:kern w:val="0"/>
      <w14:ligatures w14:val="none"/>
    </w:rPr>
  </w:style>
  <w:style w:type="paragraph" w:styleId="TOC3">
    <w:name w:val="toc 3"/>
    <w:basedOn w:val="Normal"/>
    <w:next w:val="Normal"/>
    <w:autoRedefine/>
    <w:uiPriority w:val="39"/>
    <w:unhideWhenUsed/>
    <w:rsid w:val="0060489F"/>
    <w:pPr>
      <w:spacing w:after="100"/>
      <w:ind w:left="440"/>
    </w:pPr>
    <w:rPr>
      <w:rFonts w:eastAsiaTheme="minorEastAsia" w:cs="Times New Roman"/>
      <w:kern w:val="0"/>
      <w14:ligatures w14:val="none"/>
    </w:rPr>
  </w:style>
  <w:style w:type="character" w:styleId="Hyperlink">
    <w:name w:val="Hyperlink"/>
    <w:basedOn w:val="DefaultParagraphFont"/>
    <w:uiPriority w:val="99"/>
    <w:unhideWhenUsed/>
    <w:rsid w:val="0060489F"/>
    <w:rPr>
      <w:color w:val="0563C1" w:themeColor="hyperlink"/>
      <w:u w:val="single"/>
    </w:rPr>
  </w:style>
  <w:style w:type="character" w:styleId="UnresolvedMention">
    <w:name w:val="Unresolved Mention"/>
    <w:basedOn w:val="DefaultParagraphFont"/>
    <w:uiPriority w:val="99"/>
    <w:semiHidden/>
    <w:unhideWhenUsed/>
    <w:rsid w:val="00C441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www.pdp.gov.bh/" TargetMode="External"/><Relationship Id="rId50" Type="http://schemas.openxmlformats.org/officeDocument/2006/relationships/glossaryDocument" Target="glossary/document.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g"/><Relationship Id="rId40" Type="http://schemas.openxmlformats.org/officeDocument/2006/relationships/image" Target="media/image33.jpg"/><Relationship Id="rId45" Type="http://schemas.openxmlformats.org/officeDocument/2006/relationships/image" Target="media/image38.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www.eramba.org/?utm_source=chatgpt.com" TargetMode="Externa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g"/><Relationship Id="rId46" Type="http://schemas.openxmlformats.org/officeDocument/2006/relationships/hyperlink" Target="https://www.nist.gov/cyberframework?utm_source=chatgpt.com" TargetMode="Externa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8"/>
        <w:category>
          <w:name w:val="General"/>
          <w:gallery w:val="placeholder"/>
        </w:category>
        <w:types>
          <w:type w:val="bbPlcHdr"/>
        </w:types>
        <w:behaviors>
          <w:behavior w:val="content"/>
        </w:behaviors>
        <w:guid w:val="{513E6D38-FA9B-4E7B-AD8C-C73FB47179A6}"/>
      </w:docPartPr>
      <w:docPartBody>
        <w:p w:rsidR="009663C8" w:rsidRDefault="0058381A">
          <w:r w:rsidRPr="00372E8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81A"/>
    <w:rsid w:val="001216ED"/>
    <w:rsid w:val="001A724E"/>
    <w:rsid w:val="002C682D"/>
    <w:rsid w:val="002F10F3"/>
    <w:rsid w:val="003A6D63"/>
    <w:rsid w:val="003B440C"/>
    <w:rsid w:val="004763C9"/>
    <w:rsid w:val="004B03DA"/>
    <w:rsid w:val="0058381A"/>
    <w:rsid w:val="005E0E80"/>
    <w:rsid w:val="007A7E51"/>
    <w:rsid w:val="0081167B"/>
    <w:rsid w:val="00820781"/>
    <w:rsid w:val="00951788"/>
    <w:rsid w:val="009663C8"/>
    <w:rsid w:val="00971D22"/>
    <w:rsid w:val="009B57AA"/>
    <w:rsid w:val="00CE311D"/>
    <w:rsid w:val="00D42908"/>
    <w:rsid w:val="00F800A0"/>
    <w:rsid w:val="00FB770A"/>
    <w:rsid w:val="00FF30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8381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D4BF5EF11DF304D887BA58B30A77421" ma:contentTypeVersion="0" ma:contentTypeDescription="Create a new document." ma:contentTypeScope="" ma:versionID="57e2ad9b6725558e9b99ea312aa382e6">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CCB226F-AFD9-48B3-B262-79490A9B8ACD}">
  <ds:schemaRefs>
    <ds:schemaRef ds:uri="http://schemas.microsoft.com/sharepoint/v3/contenttype/forms"/>
  </ds:schemaRefs>
</ds:datastoreItem>
</file>

<file path=customXml/itemProps2.xml><?xml version="1.0" encoding="utf-8"?>
<ds:datastoreItem xmlns:ds="http://schemas.openxmlformats.org/officeDocument/2006/customXml" ds:itemID="{2E501946-7BBF-47B8-BBD6-57ECBF2692D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0252ED3-955D-4B64-8A8B-C991F81F8C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20</Pages>
  <Words>5053</Words>
  <Characters>28807</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Bahrain Polytechnic</Company>
  <LinksUpToDate>false</LinksUpToDate>
  <CharactersWithSpaces>33793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Dexter Gadiente</dc:creator>
  <cp:keywords/>
  <dc:description/>
  <cp:lastModifiedBy>Abdulelah Yaqoob Abdulhameed Slais</cp:lastModifiedBy>
  <cp:revision>7</cp:revision>
  <dcterms:created xsi:type="dcterms:W3CDTF">2026-05-24T20:25:00Z</dcterms:created>
  <dcterms:modified xsi:type="dcterms:W3CDTF">2026-09-21T14:05:00Z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0x010100ED4BF5EF11DF304D887BA58B30A77421</vt:lpwstr>
  </property>
</Properties>
</file>